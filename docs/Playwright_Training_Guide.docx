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Playwright Training Guide for Employee Portal</w:t>
      </w:r>
    </w:p>
    <w:p>
      <w:r>
        <w:t>Author: Neha Jadav</w:t>
      </w:r>
    </w:p>
    <w:p>
      <w:r>
        <w:t>Support: neha.jadav@gmail.com</w:t>
      </w:r>
    </w:p>
    <w:p>
      <w:r>
        <w:t>Version: 1.1.0</w:t>
      </w:r>
    </w:p>
    <w:p>
      <w:r>
        <w:t>This guide teaches Playwright from scratch for QA testing using the Employee Portal app. Each module includes step-by-step instructions, a working script snippet, and snapshot guidance. It ends with exercises and a 50-question quiz.</w:t>
      </w:r>
    </w:p>
    <w:p>
      <w:pPr>
        <w:pStyle w:val="Heading1"/>
      </w:pPr>
      <w:r>
        <w:t>Quick Start</w:t>
      </w:r>
    </w:p>
    <w:p>
      <w:r>
        <w:rPr>
          <w:b/>
        </w:rPr>
        <w:t xml:space="preserve">1) Install dependencies: </w:t>
      </w:r>
      <w:r>
        <w:t>npm install</w:t>
      </w:r>
    </w:p>
    <w:p>
      <w:r>
        <w:t>2) Start the app: npm run dev</w:t>
      </w:r>
    </w:p>
    <w:p>
      <w:r>
        <w:t>3) Open: http://127.0.0.1:3000/</w:t>
      </w:r>
    </w:p>
    <w:p>
      <w:r>
        <w:t>Test accounts: admin/admin123 (admin), viewer/viewer123 (viewer)</w:t>
      </w:r>
    </w:p>
    <w:p>
      <w:pPr>
        <w:pStyle w:val="Heading1"/>
      </w:pPr>
      <w:r>
        <w:t>Contents</w:t>
      </w:r>
    </w:p>
    <w:p>
      <w:pPr>
        <w:pStyle w:val="ListBullet"/>
      </w:pPr>
      <w:r>
        <w:t>1. Modules with Scripts and Snapshots</w:t>
      </w:r>
    </w:p>
    <w:p>
      <w:pPr>
        <w:pStyle w:val="ListBullet"/>
      </w:pPr>
      <w:r>
        <w:t>2. Exercises (Easy)</w:t>
      </w:r>
    </w:p>
    <w:p>
      <w:pPr>
        <w:pStyle w:val="ListBullet"/>
      </w:pPr>
      <w:r>
        <w:t>3. Exercises (Medium)</w:t>
      </w:r>
    </w:p>
    <w:p>
      <w:pPr>
        <w:pStyle w:val="ListBullet"/>
      </w:pPr>
      <w:r>
        <w:t>4. Exercises (Hard)</w:t>
      </w:r>
    </w:p>
    <w:p>
      <w:pPr>
        <w:pStyle w:val="ListBullet"/>
      </w:pPr>
      <w:r>
        <w:t>5. Step-by-step Walkthroughs with Answers</w:t>
      </w:r>
    </w:p>
    <w:p>
      <w:pPr>
        <w:pStyle w:val="ListBullet"/>
      </w:pPr>
      <w:r>
        <w:t>6. Architecture</w:t>
      </w:r>
    </w:p>
    <w:p>
      <w:pPr>
        <w:pStyle w:val="ListBullet"/>
      </w:pPr>
      <w:r>
        <w:t>7. Files and Their Uses</w:t>
      </w:r>
    </w:p>
    <w:p>
      <w:pPr>
        <w:pStyle w:val="ListBullet"/>
      </w:pPr>
      <w:r>
        <w:t>8. Version Management</w:t>
      </w:r>
    </w:p>
    <w:p>
      <w:pPr>
        <w:pStyle w:val="ListBullet"/>
      </w:pPr>
      <w:r>
        <w:t>9. Bug Fixes</w:t>
      </w:r>
    </w:p>
    <w:p>
      <w:pPr>
        <w:pStyle w:val="ListBullet"/>
      </w:pPr>
      <w:r>
        <w:t>10. External Topics</w:t>
      </w:r>
    </w:p>
    <w:p>
      <w:pPr>
        <w:pStyle w:val="ListBullet"/>
      </w:pPr>
      <w:r>
        <w:t>11. Quiz (50 Questions)</w:t>
      </w:r>
    </w:p>
    <w:p>
      <w:pPr>
        <w:pStyle w:val="ListBullet"/>
      </w:pPr>
      <w:r>
        <w:t>12. Answer Key</w:t>
      </w:r>
    </w:p>
    <w:p>
      <w:pPr>
        <w:pStyle w:val="Heading1"/>
      </w:pPr>
      <w:r>
        <w:t>1. Modules with Scripts and Snapshots</w:t>
      </w:r>
    </w:p>
    <w:p>
      <w:pPr>
        <w:pStyle w:val="Heading2"/>
      </w:pPr>
      <w:r>
        <w:t>Module 1: Playwright Basics</w:t>
      </w:r>
    </w:p>
    <w:p>
      <w:r>
        <w:t>Steps:</w:t>
      </w:r>
    </w:p>
    <w:p>
      <w:pPr>
        <w:pStyle w:val="ListNumber"/>
      </w:pPr>
      <w:r>
        <w:t>Install Playwright and browsers.</w:t>
      </w:r>
    </w:p>
    <w:p>
      <w:pPr>
        <w:pStyle w:val="ListNumber"/>
      </w:pPr>
      <w:r>
        <w:t>Run the sample test suite.</w:t>
      </w:r>
    </w:p>
    <w:p>
      <w:pPr>
        <w:pStyle w:val="ListNumber"/>
      </w:pPr>
      <w:r>
        <w:t>Open the HTML report.</w:t>
      </w:r>
    </w:p>
    <w:p>
      <w:r>
        <w:t>Script:</w:t>
      </w:r>
    </w:p>
    <w:p>
      <w:r>
        <w:rPr>
          <w:rFonts w:ascii="Consolas" w:hAnsi="Consolas"/>
        </w:rPr>
        <w:br/>
        <w:t>npm install</w:t>
        <w:br/>
        <w:t>npx playwright install</w:t>
        <w:br/>
        <w:t>npm test</w:t>
        <w:br/>
        <w:t>npx playwright show-report</w:t>
        <w:br/>
      </w:r>
    </w:p>
    <w:p>
      <w:r>
        <w:t>Snapshot: No snapshot required.</w:t>
      </w:r>
    </w:p>
    <w:p>
      <w:pPr>
        <w:pStyle w:val="Heading2"/>
      </w:pPr>
      <w:r>
        <w:t>Module 2: Locators and Assertions</w:t>
      </w:r>
    </w:p>
    <w:p>
      <w:r>
        <w:t>Steps:</w:t>
      </w:r>
    </w:p>
    <w:p>
      <w:pPr>
        <w:pStyle w:val="ListNumber"/>
      </w:pPr>
      <w:r>
        <w:t>Open login page.</w:t>
      </w:r>
    </w:p>
    <w:p>
      <w:pPr>
        <w:pStyle w:val="ListNumber"/>
      </w:pPr>
      <w:r>
        <w:t>Assert that the username field is visible.</w:t>
      </w:r>
    </w:p>
    <w:p>
      <w:pPr>
        <w:pStyle w:val="ListNumber"/>
      </w:pPr>
      <w:r>
        <w:t>Assert that the login button is enabled.</w:t>
      </w:r>
    </w:p>
    <w:p>
      <w:r>
        <w:t>Script:</w:t>
      </w:r>
    </w:p>
    <w:p>
      <w:r>
        <w:rPr>
          <w:rFonts w:ascii="Consolas" w:hAnsi="Consolas"/>
        </w:rPr>
        <w:br/>
        <w:t>const { test, expect } = require('@playwright/test');</w:t>
        <w:br/>
        <w:t>test('login page has fields', async ({ page }) =&gt; {</w:t>
        <w:br/>
        <w:t xml:space="preserve">  await page.goto('/');</w:t>
        <w:br/>
        <w:t xml:space="preserve">  await expect(page.locator('[data-testid=login-username]')).toBeVisible();</w:t>
        <w:br/>
        <w:t xml:space="preserve">  await expect(page.locator('[data-testid=login-submit]')).toBeEnabled();</w:t>
        <w:br/>
        <w:t>});</w:t>
        <w:br/>
      </w:r>
    </w:p>
    <w:p>
      <w:r>
        <w:t>Snapshot: Capture login page screenshot: docs/login.png</w:t>
      </w:r>
    </w:p>
    <w:p>
      <w:pPr>
        <w:pStyle w:val="Heading2"/>
      </w:pPr>
      <w:r>
        <w:t>Module 3: Authentication Flow</w:t>
      </w:r>
    </w:p>
    <w:p>
      <w:r>
        <w:t>Steps:</w:t>
      </w:r>
    </w:p>
    <w:p>
      <w:pPr>
        <w:pStyle w:val="ListNumber"/>
      </w:pPr>
      <w:r>
        <w:t>Fill admin credentials.</w:t>
      </w:r>
    </w:p>
    <w:p>
      <w:pPr>
        <w:pStyle w:val="ListNumber"/>
      </w:pPr>
      <w:r>
        <w:t>Submit login form.</w:t>
      </w:r>
    </w:p>
    <w:p>
      <w:pPr>
        <w:pStyle w:val="ListNumber"/>
      </w:pPr>
      <w:r>
        <w:t>Assert redirect to /employees.</w:t>
      </w:r>
    </w:p>
    <w:p>
      <w:r>
        <w:t>Script:</w:t>
      </w:r>
    </w:p>
    <w:p>
      <w:r>
        <w:rPr>
          <w:rFonts w:ascii="Consolas" w:hAnsi="Consolas"/>
        </w:rPr>
        <w:br/>
        <w:t>test('admin login', async ({ page }) =&gt; {</w:t>
        <w:br/>
        <w:t xml:space="preserve">  await page.goto('/');</w:t>
        <w:br/>
        <w:t xml:space="preserve">  await page.fill('[data-testid=login-username]', 'admin');</w:t>
        <w:br/>
        <w:t xml:space="preserve">  await page.fill('[data-testid=login-password]', 'admin123');</w:t>
        <w:br/>
        <w:t xml:space="preserve">  await page.click('[data-testid=login-submit]');</w:t>
        <w:br/>
        <w:t xml:space="preserve">  await expect(page).toHaveURL(/\/employees/);</w:t>
        <w:br/>
        <w:t>});</w:t>
        <w:br/>
      </w:r>
    </w:p>
    <w:p>
      <w:r>
        <w:t>Snapshot: Capture employees list screenshot: docs/employees.png</w:t>
      </w:r>
    </w:p>
    <w:p>
      <w:pPr>
        <w:pStyle w:val="Heading2"/>
      </w:pPr>
      <w:r>
        <w:t>Module 4: Form Validation</w:t>
      </w:r>
    </w:p>
    <w:p>
      <w:r>
        <w:t>Steps:</w:t>
      </w:r>
    </w:p>
    <w:p>
      <w:pPr>
        <w:pStyle w:val="ListNumber"/>
      </w:pPr>
      <w:r>
        <w:t>Leave fields empty and attempt submit.</w:t>
      </w:r>
    </w:p>
    <w:p>
      <w:pPr>
        <w:pStyle w:val="ListNumber"/>
      </w:pPr>
      <w:r>
        <w:t>Assert required validation message.</w:t>
      </w:r>
    </w:p>
    <w:p>
      <w:pPr>
        <w:pStyle w:val="ListNumber"/>
      </w:pPr>
      <w:r>
        <w:t>Fix fields and resubmit.</w:t>
      </w:r>
    </w:p>
    <w:p>
      <w:r>
        <w:t>Script:</w:t>
      </w:r>
    </w:p>
    <w:p>
      <w:r>
        <w:rPr>
          <w:rFonts w:ascii="Consolas" w:hAnsi="Consolas"/>
        </w:rPr>
        <w:br/>
        <w:t>test('form validation', async ({ page }) =&gt; {</w:t>
        <w:br/>
        <w:t xml:space="preserve">  // login first</w:t>
        <w:br/>
        <w:t xml:space="preserve">  await page.goto('/');</w:t>
        <w:br/>
        <w:t xml:space="preserve">  await page.fill('[data-testid=login-username]', 'admin');</w:t>
        <w:br/>
        <w:t xml:space="preserve">  await page.fill('[data-testid=login-password]', 'admin123');</w:t>
        <w:br/>
        <w:t xml:space="preserve">  await page.click('[data-testid=login-submit]');</w:t>
        <w:br/>
        <w:t xml:space="preserve">  await page.click('[data-testid=form-submit]');</w:t>
        <w:br/>
        <w:t xml:space="preserve">  await expect(page.locator('[data-testid=form-error]')).toContainText('required');</w:t>
        <w:br/>
        <w:t>});</w:t>
        <w:br/>
      </w:r>
    </w:p>
    <w:p>
      <w:r>
        <w:t>Snapshot: Optional: capture validation error state.</w:t>
      </w:r>
    </w:p>
    <w:p>
      <w:pPr>
        <w:pStyle w:val="Heading2"/>
      </w:pPr>
      <w:r>
        <w:t>Module 5: Table Sorting and Filtering</w:t>
      </w:r>
    </w:p>
    <w:p>
      <w:r>
        <w:t>Steps:</w:t>
      </w:r>
    </w:p>
    <w:p>
      <w:pPr>
        <w:pStyle w:val="ListNumber"/>
      </w:pPr>
      <w:r>
        <w:t>Search for E1001.</w:t>
      </w:r>
    </w:p>
    <w:p>
      <w:pPr>
        <w:pStyle w:val="ListNumber"/>
      </w:pPr>
      <w:r>
        <w:t>Toggle sort on Name.</w:t>
      </w:r>
    </w:p>
    <w:p>
      <w:pPr>
        <w:pStyle w:val="ListNumber"/>
      </w:pPr>
      <w:r>
        <w:t>Filter by Status = Inactive.</w:t>
      </w:r>
    </w:p>
    <w:p>
      <w:r>
        <w:t>Script:</w:t>
      </w:r>
    </w:p>
    <w:p>
      <w:r>
        <w:rPr>
          <w:rFonts w:ascii="Consolas" w:hAnsi="Consolas"/>
        </w:rPr>
        <w:br/>
        <w:t>test('search and filter', async ({ page }) =&gt; {</w:t>
        <w:br/>
        <w:t xml:space="preserve">  await page.goto('/');</w:t>
        <w:br/>
        <w:t xml:space="preserve">  await page.fill('[data-testid=login-username]', 'admin');</w:t>
        <w:br/>
        <w:t xml:space="preserve">  await page.fill('[data-testid=login-password]', 'admin123');</w:t>
        <w:br/>
        <w:t xml:space="preserve">  await page.click('[data-testid=login-submit]');</w:t>
        <w:br/>
        <w:t xml:space="preserve">  await page.fill('[data-testid=search]', 'E1001');</w:t>
        <w:br/>
        <w:t xml:space="preserve">  await expect(page.locator('[data-testid=row-E1001]')).toBeVisible();</w:t>
        <w:br/>
        <w:t xml:space="preserve">  await page.selectOption('[data-testid=status-filter]', 'Inactive');</w:t>
        <w:br/>
        <w:t xml:space="preserve">  await expect(page.locator('[data-testid=result-meta]')).toBeVisible();</w:t>
        <w:br/>
        <w:t>});</w:t>
        <w:br/>
      </w:r>
    </w:p>
    <w:p>
      <w:r>
        <w:t>Snapshot: Capture filtered table screenshot.</w:t>
      </w:r>
    </w:p>
    <w:p>
      <w:pPr>
        <w:pStyle w:val="Heading2"/>
      </w:pPr>
      <w:r>
        <w:t>Module 6: Role-based Access</w:t>
      </w:r>
    </w:p>
    <w:p>
      <w:r>
        <w:t>Steps:</w:t>
      </w:r>
    </w:p>
    <w:p>
      <w:pPr>
        <w:pStyle w:val="ListNumber"/>
      </w:pPr>
      <w:r>
        <w:t>Login as viewer.</w:t>
      </w:r>
    </w:p>
    <w:p>
      <w:pPr>
        <w:pStyle w:val="ListNumber"/>
      </w:pPr>
      <w:r>
        <w:t>Verify create/bulk actions are disabled.</w:t>
      </w:r>
    </w:p>
    <w:p>
      <w:pPr>
        <w:pStyle w:val="ListNumber"/>
      </w:pPr>
      <w:r>
        <w:t>Attempt submit and check error.</w:t>
      </w:r>
    </w:p>
    <w:p>
      <w:r>
        <w:t>Script:</w:t>
      </w:r>
    </w:p>
    <w:p>
      <w:r>
        <w:rPr>
          <w:rFonts w:ascii="Consolas" w:hAnsi="Consolas"/>
        </w:rPr>
        <w:br/>
        <w:t>test('viewer restrictions', async ({ page }) =&gt; {</w:t>
        <w:br/>
        <w:t xml:space="preserve">  await page.goto('/');</w:t>
        <w:br/>
        <w:t xml:space="preserve">  await page.fill('[data-testid=login-username]', 'viewer');</w:t>
        <w:br/>
        <w:t xml:space="preserve">  await page.fill('[data-testid=login-password]', 'viewer123');</w:t>
        <w:br/>
        <w:t xml:space="preserve">  await page.click('[data-testid=login-submit]');</w:t>
        <w:br/>
        <w:t xml:space="preserve">  await expect(page.locator('[data-testid=form-submit]')).toBeDisabled();</w:t>
        <w:br/>
        <w:t xml:space="preserve">  await expect(page.locator('[data-testid=bulk-delete]')).toBeDisabled();</w:t>
        <w:br/>
        <w:t>});</w:t>
        <w:br/>
      </w:r>
    </w:p>
    <w:p>
      <w:r>
        <w:t>Snapshot: Capture disabled controls.</w:t>
      </w:r>
    </w:p>
    <w:p>
      <w:pPr>
        <w:pStyle w:val="Heading2"/>
      </w:pPr>
      <w:r>
        <w:t>Module 7: CRUD Workflow</w:t>
      </w:r>
    </w:p>
    <w:p>
      <w:r>
        <w:t>Steps:</w:t>
      </w:r>
    </w:p>
    <w:p>
      <w:pPr>
        <w:pStyle w:val="ListNumber"/>
      </w:pPr>
      <w:r>
        <w:t>Create employee.</w:t>
      </w:r>
    </w:p>
    <w:p>
      <w:pPr>
        <w:pStyle w:val="ListNumber"/>
      </w:pPr>
      <w:r>
        <w:t>Edit employee.</w:t>
      </w:r>
    </w:p>
    <w:p>
      <w:pPr>
        <w:pStyle w:val="ListNumber"/>
      </w:pPr>
      <w:r>
        <w:t>Delete employee and confirm removal.</w:t>
      </w:r>
    </w:p>
    <w:p>
      <w:r>
        <w:t>Script:</w:t>
      </w:r>
    </w:p>
    <w:p>
      <w:r>
        <w:rPr>
          <w:rFonts w:ascii="Consolas" w:hAnsi="Consolas"/>
        </w:rPr>
        <w:br/>
        <w:t>test('create/edit/delete', async ({ page }) =&gt; {</w:t>
        <w:br/>
        <w:t xml:space="preserve">  await page.goto('/');</w:t>
        <w:br/>
        <w:t xml:space="preserve">  await page.fill('[data-testid=login-username]', 'admin');</w:t>
        <w:br/>
        <w:t xml:space="preserve">  await page.fill('[data-testid=login-password]', 'admin123');</w:t>
        <w:br/>
        <w:t xml:space="preserve">  await page.click('[data-testid=login-submit]');</w:t>
        <w:br/>
        <w:t xml:space="preserve">  const id = 'E' + Date.now().toString().slice(-6);</w:t>
        <w:br/>
        <w:t xml:space="preserve">  await page.fill('[data-testid=emp-id]', id);</w:t>
        <w:br/>
        <w:t xml:space="preserve">  await page.fill('[data-testid=emp-name]', 'Test User');</w:t>
        <w:br/>
        <w:t xml:space="preserve">  await page.fill('[data-testid=emp-email]', id.toLowerCase() + '@example.com');</w:t>
        <w:br/>
        <w:t xml:space="preserve">  await page.fill('[data-testid=emp-dept]', 'QA');</w:t>
        <w:br/>
        <w:t xml:space="preserve">  await page.fill('[data-testid=emp-role]', 'Tester');</w:t>
        <w:br/>
        <w:t xml:space="preserve">  await page.click('[data-testid=form-submit]');</w:t>
        <w:br/>
        <w:t xml:space="preserve">  await page.fill('[data-testid=search]', id);</w:t>
        <w:br/>
        <w:t xml:space="preserve">  await page.click('[data-testid=edit-' + id + ']');</w:t>
        <w:br/>
        <w:t xml:space="preserve">  await page.fill('[data-testid=emp-name]', 'Updated');</w:t>
        <w:br/>
        <w:t xml:space="preserve">  await page.click('[data-testid=form-submit]');</w:t>
        <w:br/>
        <w:t xml:space="preserve">  page.once('dialog', d =&gt; d.accept());</w:t>
        <w:br/>
        <w:t xml:space="preserve">  await page.click('[data-testid=delete-' + id + ']');</w:t>
        <w:br/>
        <w:t>});</w:t>
        <w:br/>
      </w:r>
    </w:p>
    <w:p>
      <w:r>
        <w:t>Snapshot: Capture success message after create.</w:t>
      </w:r>
    </w:p>
    <w:p>
      <w:pPr>
        <w:pStyle w:val="Heading2"/>
      </w:pPr>
      <w:r>
        <w:t>Module 8: Employee Detail Page</w:t>
      </w:r>
    </w:p>
    <w:p>
      <w:r>
        <w:t>Steps:</w:t>
      </w:r>
    </w:p>
    <w:p>
      <w:pPr>
        <w:pStyle w:val="ListNumber"/>
      </w:pPr>
      <w:r>
        <w:t>Open employee detail page from list.</w:t>
      </w:r>
    </w:p>
    <w:p>
      <w:pPr>
        <w:pStyle w:val="ListNumber"/>
      </w:pPr>
      <w:r>
        <w:t>Verify details.</w:t>
      </w:r>
    </w:p>
    <w:p>
      <w:pPr>
        <w:pStyle w:val="ListNumber"/>
      </w:pPr>
      <w:r>
        <w:t>Edit fields and save.</w:t>
      </w:r>
    </w:p>
    <w:p>
      <w:r>
        <w:t>Script:</w:t>
      </w:r>
    </w:p>
    <w:p>
      <w:r>
        <w:rPr>
          <w:rFonts w:ascii="Consolas" w:hAnsi="Consolas"/>
        </w:rPr>
        <w:br/>
        <w:t>test('detail page', async ({ page }) =&gt; {</w:t>
        <w:br/>
        <w:t xml:space="preserve">  await page.goto('/');</w:t>
        <w:br/>
        <w:t xml:space="preserve">  await page.fill('[data-testid=login-username]', 'admin');</w:t>
        <w:br/>
        <w:t xml:space="preserve">  await page.fill('[data-testid=login-password]', 'admin123');</w:t>
        <w:br/>
        <w:t xml:space="preserve">  await page.click('[data-testid=login-submit]');</w:t>
        <w:br/>
        <w:t xml:space="preserve">  await page.click('[data-testid=employee-link-E1001]');</w:t>
        <w:br/>
        <w:t xml:space="preserve">  await expect(page.locator('[data-testid=details]')).toContainText('E1001');</w:t>
        <w:br/>
        <w:t>});</w:t>
        <w:br/>
      </w:r>
    </w:p>
    <w:p>
      <w:r>
        <w:t>Snapshot: Capture employee detail page: docs/employee.png</w:t>
      </w:r>
    </w:p>
    <w:p>
      <w:pPr>
        <w:pStyle w:val="Heading2"/>
      </w:pPr>
      <w:r>
        <w:t>Module 9: QA Failure and Delay</w:t>
      </w:r>
    </w:p>
    <w:p>
      <w:r>
        <w:t>Steps:</w:t>
      </w:r>
    </w:p>
    <w:p>
      <w:pPr>
        <w:pStyle w:val="ListNumber"/>
      </w:pPr>
      <w:r>
        <w:t>Enable QA fail toggle.</w:t>
      </w:r>
    </w:p>
    <w:p>
      <w:pPr>
        <w:pStyle w:val="ListNumber"/>
      </w:pPr>
      <w:r>
        <w:t>Trigger a search.</w:t>
      </w:r>
    </w:p>
    <w:p>
      <w:pPr>
        <w:pStyle w:val="ListNumber"/>
      </w:pPr>
      <w:r>
        <w:t>Verify error state.</w:t>
      </w:r>
    </w:p>
    <w:p>
      <w:pPr>
        <w:pStyle w:val="ListNumber"/>
      </w:pPr>
      <w:r>
        <w:t>Set delay and confirm loading.</w:t>
      </w:r>
    </w:p>
    <w:p>
      <w:r>
        <w:t>Script:</w:t>
      </w:r>
    </w:p>
    <w:p>
      <w:r>
        <w:rPr>
          <w:rFonts w:ascii="Consolas" w:hAnsi="Consolas"/>
        </w:rPr>
        <w:br/>
        <w:t>test('qa toggles', async ({ page }) =&gt; {</w:t>
        <w:br/>
        <w:t xml:space="preserve">  await page.goto('/');</w:t>
        <w:br/>
        <w:t xml:space="preserve">  await page.fill('[data-testid=login-username]', 'admin');</w:t>
        <w:br/>
        <w:t xml:space="preserve">  await page.fill('[data-testid=login-password]', 'admin123');</w:t>
        <w:br/>
        <w:t xml:space="preserve">  await page.click('[data-testid=login-submit]');</w:t>
        <w:br/>
        <w:t xml:space="preserve">  await page.check('[data-testid=qa-fail]');</w:t>
        <w:br/>
        <w:t xml:space="preserve">  await page.click('[data-testid=qa-save]');</w:t>
        <w:br/>
        <w:t xml:space="preserve">  await page.fill('[data-testid=search]', 'E1001');</w:t>
        <w:br/>
        <w:t xml:space="preserve">  await expect(page.locator('[data-testid=table-error]')).toContainText('Failed');</w:t>
        <w:br/>
        <w:t>});</w:t>
        <w:br/>
      </w:r>
    </w:p>
    <w:p>
      <w:r>
        <w:t>Snapshot: Capture error message state.</w:t>
      </w:r>
    </w:p>
    <w:p>
      <w:pPr>
        <w:pStyle w:val="Heading2"/>
      </w:pPr>
      <w:r>
        <w:t>Module 10: Debugging and Reports</w:t>
      </w:r>
    </w:p>
    <w:p>
      <w:r>
        <w:t>Steps:</w:t>
      </w:r>
    </w:p>
    <w:p>
      <w:pPr>
        <w:pStyle w:val="ListNumber"/>
      </w:pPr>
      <w:r>
        <w:t>Run tests in headed mode.</w:t>
      </w:r>
    </w:p>
    <w:p>
      <w:pPr>
        <w:pStyle w:val="ListNumber"/>
      </w:pPr>
      <w:r>
        <w:t>Use UI mode to inspect steps.</w:t>
      </w:r>
    </w:p>
    <w:p>
      <w:pPr>
        <w:pStyle w:val="ListNumber"/>
      </w:pPr>
      <w:r>
        <w:t>Open HTML report.</w:t>
      </w:r>
    </w:p>
    <w:p>
      <w:r>
        <w:t>Script:</w:t>
      </w:r>
    </w:p>
    <w:p>
      <w:r>
        <w:rPr>
          <w:rFonts w:ascii="Consolas" w:hAnsi="Consolas"/>
        </w:rPr>
        <w:br/>
        <w:t>npm run test:headed</w:t>
        <w:br/>
        <w:t>npm run test:ui</w:t>
        <w:br/>
        <w:t>npx playwright show-report</w:t>
        <w:br/>
      </w:r>
    </w:p>
    <w:p>
      <w:r>
        <w:t>Snapshot: Optional: capture Playwright report.</w:t>
      </w:r>
    </w:p>
    <w:p>
      <w:r>
        <w:t>Snapshot: Login page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Snapshot: Employees list</w:t>
      </w:r>
    </w:p>
    <w:p>
      <w:r>
        <w:drawing>
          <wp:inline xmlns:a="http://schemas.openxmlformats.org/drawingml/2006/main" xmlns:pic="http://schemas.openxmlformats.org/drawingml/2006/picture">
            <wp:extent cx="5029200" cy="28996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loye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99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Snapshot: Employee detail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loye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Exercises (Easy)</w:t>
      </w:r>
    </w:p>
    <w:p>
      <w:pPr>
        <w:pStyle w:val="Heading2"/>
      </w:pPr>
      <w:r>
        <w:t>E1: Verify Login Page Loads</w:t>
      </w:r>
    </w:p>
    <w:p>
      <w:r>
        <w:t>Goal: Confirm the login UI renders and has required fields.</w:t>
      </w:r>
    </w:p>
    <w:p>
      <w:r>
        <w:t>Steps:</w:t>
      </w:r>
    </w:p>
    <w:p>
      <w:pPr>
        <w:pStyle w:val="ListNumber"/>
      </w:pPr>
      <w:r>
        <w:t>Open the app at /</w:t>
      </w:r>
    </w:p>
    <w:p>
      <w:pPr>
        <w:pStyle w:val="ListNumber"/>
      </w:pPr>
      <w:r>
        <w:t>Check username and password inputs</w:t>
      </w:r>
    </w:p>
    <w:p>
      <w:pPr>
        <w:pStyle w:val="ListNumber"/>
      </w:pPr>
      <w:r>
        <w:t>Confirm the Login button is visible</w:t>
      </w:r>
    </w:p>
    <w:p>
      <w:r>
        <w:t>Expected: All elements are visible.</w:t>
      </w:r>
    </w:p>
    <w:p>
      <w:r>
        <w:t>Answer/Verification: Use data-testid selectors: login-username, login-password, login-submit.</w:t>
      </w:r>
    </w:p>
    <w:p>
      <w:pPr>
        <w:pStyle w:val="Heading2"/>
      </w:pPr>
      <w:r>
        <w:t>E2: Successful Admin Login</w:t>
      </w:r>
    </w:p>
    <w:p>
      <w:r>
        <w:t>Goal: Log in as admin and reach the Employees page.</w:t>
      </w:r>
    </w:p>
    <w:p>
      <w:r>
        <w:t>Steps:</w:t>
      </w:r>
    </w:p>
    <w:p>
      <w:pPr>
        <w:pStyle w:val="ListNumber"/>
      </w:pPr>
      <w:r>
        <w:t>Fill admin/admin123</w:t>
      </w:r>
    </w:p>
    <w:p>
      <w:pPr>
        <w:pStyle w:val="ListNumber"/>
      </w:pPr>
      <w:r>
        <w:t>Click Login</w:t>
      </w:r>
    </w:p>
    <w:p>
      <w:pPr>
        <w:pStyle w:val="ListNumber"/>
      </w:pPr>
      <w:r>
        <w:t>Wait for /employees URL</w:t>
      </w:r>
    </w:p>
    <w:p>
      <w:r>
        <w:t>Expected: User info displays admin role.</w:t>
      </w:r>
    </w:p>
    <w:p>
      <w:r>
        <w:t>Answer/Verification: Expect URL /employees and user-info contains admin.</w:t>
      </w:r>
    </w:p>
    <w:p>
      <w:pPr>
        <w:pStyle w:val="Heading2"/>
      </w:pPr>
      <w:r>
        <w:t>E3: Failed Login</w:t>
      </w:r>
    </w:p>
    <w:p>
      <w:r>
        <w:t>Goal: Show error for invalid credentials.</w:t>
      </w:r>
    </w:p>
    <w:p>
      <w:r>
        <w:t>Steps:</w:t>
      </w:r>
    </w:p>
    <w:p>
      <w:pPr>
        <w:pStyle w:val="ListNumber"/>
      </w:pPr>
      <w:r>
        <w:t>Fill admin/wrong</w:t>
      </w:r>
    </w:p>
    <w:p>
      <w:pPr>
        <w:pStyle w:val="ListNumber"/>
      </w:pPr>
      <w:r>
        <w:t>Click Login</w:t>
      </w:r>
    </w:p>
    <w:p>
      <w:pPr>
        <w:pStyle w:val="ListNumber"/>
      </w:pPr>
      <w:r>
        <w:t>Check error text</w:t>
      </w:r>
    </w:p>
    <w:p>
      <w:r>
        <w:t>Expected: Error message is displayed.</w:t>
      </w:r>
    </w:p>
    <w:p>
      <w:r>
        <w:t>Answer/Verification: login-error contains 'Invalid'.</w:t>
      </w:r>
    </w:p>
    <w:p>
      <w:pPr>
        <w:pStyle w:val="Heading1"/>
      </w:pPr>
      <w:r>
        <w:t>3. Exercises (Medium)</w:t>
      </w:r>
    </w:p>
    <w:p>
      <w:pPr>
        <w:pStyle w:val="Heading2"/>
      </w:pPr>
      <w:r>
        <w:t>M1: Create Employee</w:t>
      </w:r>
    </w:p>
    <w:p>
      <w:r>
        <w:t>Goal: Create a new employee record.</w:t>
      </w:r>
    </w:p>
    <w:p>
      <w:r>
        <w:t>Steps:</w:t>
      </w:r>
    </w:p>
    <w:p>
      <w:pPr>
        <w:pStyle w:val="ListNumber"/>
      </w:pPr>
      <w:r>
        <w:t>Login as admin</w:t>
      </w:r>
    </w:p>
    <w:p>
      <w:pPr>
        <w:pStyle w:val="ListNumber"/>
      </w:pPr>
      <w:r>
        <w:t>Fill the form with a unique ID</w:t>
      </w:r>
    </w:p>
    <w:p>
      <w:pPr>
        <w:pStyle w:val="ListNumber"/>
      </w:pPr>
      <w:r>
        <w:t>Click Create</w:t>
      </w:r>
    </w:p>
    <w:p>
      <w:pPr>
        <w:pStyle w:val="ListNumber"/>
      </w:pPr>
      <w:r>
        <w:t>Search for the new ID</w:t>
      </w:r>
    </w:p>
    <w:p>
      <w:r>
        <w:t>Expected: New employee appears in the table.</w:t>
      </w:r>
    </w:p>
    <w:p>
      <w:r>
        <w:t>Answer/Verification: form-success shows 'created'; row-&lt;id&gt; exists.</w:t>
      </w:r>
    </w:p>
    <w:p>
      <w:pPr>
        <w:pStyle w:val="Heading1"/>
      </w:pPr>
      <w:r>
        <w:t>4. Exercises (Hard)</w:t>
      </w:r>
    </w:p>
    <w:p>
      <w:pPr>
        <w:pStyle w:val="Heading2"/>
      </w:pPr>
      <w:r>
        <w:t>H1: Bulk Status Update</w:t>
      </w:r>
    </w:p>
    <w:p>
      <w:r>
        <w:t>Goal: Select multiple employees and set status.</w:t>
      </w:r>
    </w:p>
    <w:p>
      <w:r>
        <w:t>Steps:</w:t>
      </w:r>
    </w:p>
    <w:p>
      <w:pPr>
        <w:pStyle w:val="ListNumber"/>
      </w:pPr>
      <w:r>
        <w:t>Select two rows</w:t>
      </w:r>
    </w:p>
    <w:p>
      <w:pPr>
        <w:pStyle w:val="ListNumber"/>
      </w:pPr>
      <w:r>
        <w:t>Click Set Inactive</w:t>
      </w:r>
    </w:p>
    <w:p>
      <w:pPr>
        <w:pStyle w:val="ListNumber"/>
      </w:pPr>
      <w:r>
        <w:t>Verify status pills</w:t>
      </w:r>
    </w:p>
    <w:p>
      <w:r>
        <w:t>Expected: Selected employees become Inactive.</w:t>
      </w:r>
    </w:p>
    <w:p>
      <w:r>
        <w:t>Answer/Verification: Statuses reflect Inactive.</w:t>
      </w:r>
    </w:p>
    <w:p>
      <w:pPr>
        <w:pStyle w:val="Heading1"/>
      </w:pPr>
      <w:r>
        <w:t>5. Step-by-step Walkthroughs with Answers</w:t>
      </w:r>
    </w:p>
    <w:p>
      <w:r>
        <w:t>Walkthrough 1: Login and Verify Dashboard</w:t>
      </w:r>
    </w:p>
    <w:p>
      <w:pPr>
        <w:pStyle w:val="ListNumber"/>
      </w:pPr>
      <w:r>
        <w:t>Open the app at http://127.0.0.1:3000/</w:t>
      </w:r>
    </w:p>
    <w:p>
      <w:pPr>
        <w:pStyle w:val="ListNumber"/>
      </w:pPr>
      <w:r>
        <w:t>Fill admin/admin123</w:t>
      </w:r>
    </w:p>
    <w:p>
      <w:pPr>
        <w:pStyle w:val="ListNumber"/>
      </w:pPr>
      <w:r>
        <w:t>Click Login</w:t>
      </w:r>
    </w:p>
    <w:p>
      <w:pPr>
        <w:pStyle w:val="ListNumber"/>
      </w:pPr>
      <w:r>
        <w:t>Verify /employees URL and user-info text</w:t>
      </w:r>
    </w:p>
    <w:p>
      <w:r>
        <w:t>Answer/Verification: user-info contains 'admin' and URL is /employees.</w:t>
      </w:r>
    </w:p>
    <w:p>
      <w:pPr>
        <w:pStyle w:val="Heading1"/>
      </w:pPr>
      <w:r>
        <w:t>6. Architecture</w:t>
      </w:r>
    </w:p>
    <w:p>
      <w:pPr>
        <w:pStyle w:val="ListBullet"/>
      </w:pPr>
      <w:r>
        <w:t>Node/Express backend serving API and static HTML.</w:t>
      </w:r>
    </w:p>
    <w:p>
      <w:pPr>
        <w:pStyle w:val="ListBullet"/>
      </w:pPr>
      <w:r>
        <w:t>In-memory sessions with cookies.</w:t>
      </w:r>
    </w:p>
    <w:p>
      <w:pPr>
        <w:pStyle w:val="ListBullet"/>
      </w:pPr>
      <w:r>
        <w:t>Employee data stored in backend/data/employees.json.</w:t>
      </w:r>
    </w:p>
    <w:p>
      <w:pPr>
        <w:pStyle w:val="ListBullet"/>
      </w:pPr>
      <w:r>
        <w:t>UI pages in backend/public.</w:t>
      </w:r>
    </w:p>
    <w:p>
      <w:pPr>
        <w:pStyle w:val="Heading1"/>
      </w:pPr>
      <w:r>
        <w:t>7. Files and Their Uses</w:t>
      </w:r>
    </w:p>
    <w:p>
      <w:pPr>
        <w:pStyle w:val="ListBullet"/>
      </w:pPr>
      <w:r>
        <w:t>backend/server.js - Express server and API routes</w:t>
      </w:r>
    </w:p>
    <w:p>
      <w:pPr>
        <w:pStyle w:val="ListBullet"/>
      </w:pPr>
      <w:r>
        <w:t>backend/public/login.html - login page</w:t>
      </w:r>
    </w:p>
    <w:p>
      <w:pPr>
        <w:pStyle w:val="ListBullet"/>
      </w:pPr>
      <w:r>
        <w:t>backend/public/employees.html - employees list + CRUD</w:t>
      </w:r>
    </w:p>
    <w:p>
      <w:pPr>
        <w:pStyle w:val="ListBullet"/>
      </w:pPr>
      <w:r>
        <w:t>backend/public/employee.html - employee detail</w:t>
      </w:r>
    </w:p>
    <w:p>
      <w:pPr>
        <w:pStyle w:val="ListBullet"/>
      </w:pPr>
      <w:r>
        <w:t>backend/public/docs.html - in-app documentation</w:t>
      </w:r>
    </w:p>
    <w:p>
      <w:pPr>
        <w:pStyle w:val="ListBullet"/>
      </w:pPr>
      <w:r>
        <w:t>tests/* - Playwright tests</w:t>
      </w:r>
    </w:p>
    <w:p>
      <w:pPr>
        <w:pStyle w:val="ListBullet"/>
      </w:pPr>
      <w:r>
        <w:t>playwright.config.js - Playwright configuration</w:t>
      </w:r>
    </w:p>
    <w:p>
      <w:pPr>
        <w:pStyle w:val="ListBullet"/>
      </w:pPr>
      <w:r>
        <w:t>docs/*.png - screenshots</w:t>
      </w:r>
    </w:p>
    <w:p>
      <w:pPr>
        <w:pStyle w:val="Heading1"/>
      </w:pPr>
      <w:r>
        <w:t>8. Version Management</w:t>
      </w:r>
    </w:p>
    <w:p>
      <w:pPr>
        <w:pStyle w:val="ListBullet"/>
      </w:pPr>
      <w:r>
        <w:t>Use semantic versioning: MAJOR.MINOR.PATCH.</w:t>
      </w:r>
    </w:p>
    <w:p>
      <w:pPr>
        <w:pStyle w:val="ListBullet"/>
      </w:pPr>
      <w:r>
        <w:t>Update package.json version on releases.</w:t>
      </w:r>
    </w:p>
    <w:p>
      <w:pPr>
        <w:pStyle w:val="ListBullet"/>
      </w:pPr>
      <w:r>
        <w:t>Record changes in CHANGELOG.md.</w:t>
      </w:r>
    </w:p>
    <w:p>
      <w:pPr>
        <w:pStyle w:val="ListBullet"/>
      </w:pPr>
      <w:r>
        <w:t>Tag releases in Git if using version control.</w:t>
      </w:r>
    </w:p>
    <w:p>
      <w:pPr>
        <w:pStyle w:val="Heading1"/>
      </w:pPr>
      <w:r>
        <w:t>9. Bug Fixes</w:t>
      </w:r>
    </w:p>
    <w:p>
      <w:pPr>
        <w:pStyle w:val="ListBullet"/>
      </w:pPr>
      <w:r>
        <w:t>Populated empty login.html and employees.html files to avoid blank pages.</w:t>
      </w:r>
    </w:p>
    <w:p>
      <w:pPr>
        <w:pStyle w:val="ListBullet"/>
      </w:pPr>
      <w:r>
        <w:t>Added 404 fallback to avoid empty responses.</w:t>
      </w:r>
    </w:p>
    <w:p>
      <w:pPr>
        <w:pStyle w:val="ListBullet"/>
      </w:pPr>
      <w:r>
        <w:t>Added QA toggles to simulate failures and latency.</w:t>
      </w:r>
    </w:p>
    <w:p>
      <w:pPr>
        <w:pStyle w:val="Heading1"/>
      </w:pPr>
      <w:r>
        <w:t>10. External Topics to Learn</w:t>
      </w:r>
    </w:p>
    <w:p>
      <w:pPr>
        <w:pStyle w:val="ListBullet"/>
      </w:pPr>
      <w:r>
        <w:t>JavaScript basics (variables, functions, arrays)</w:t>
      </w:r>
    </w:p>
    <w:p>
      <w:pPr>
        <w:pStyle w:val="ListBullet"/>
      </w:pPr>
      <w:r>
        <w:t>Async/await and Promises</w:t>
      </w:r>
    </w:p>
    <w:p>
      <w:pPr>
        <w:pStyle w:val="ListBullet"/>
      </w:pPr>
      <w:r>
        <w:t>HTTP basics (GET/POST, status codes)</w:t>
      </w:r>
    </w:p>
    <w:p>
      <w:pPr>
        <w:pStyle w:val="ListBullet"/>
      </w:pPr>
      <w:r>
        <w:t>Selectors and accessibility (ARIA roles)</w:t>
      </w:r>
    </w:p>
    <w:p>
      <w:pPr>
        <w:pStyle w:val="ListBullet"/>
      </w:pPr>
      <w:r>
        <w:t>Git basics (commit, branch)</w:t>
      </w:r>
    </w:p>
    <w:p>
      <w:pPr>
        <w:pStyle w:val="ListBullet"/>
      </w:pPr>
      <w:r>
        <w:t>CI basics (GitHub Actions)</w:t>
      </w:r>
    </w:p>
    <w:p>
      <w:pPr>
        <w:pStyle w:val="ListBullet"/>
      </w:pPr>
      <w:r>
        <w:t>Test design patterns (page object model)</w:t>
      </w:r>
    </w:p>
    <w:p>
      <w:pPr>
        <w:pStyle w:val="Heading1"/>
      </w:pPr>
      <w:r>
        <w:t>11. Quiz (50 Questions)</w:t>
      </w:r>
    </w:p>
    <w:p>
      <w:r>
        <w:t>1. What command runs Playwright tests?</w:t>
      </w:r>
    </w:p>
    <w:p>
      <w:pPr>
        <w:pStyle w:val="ListBullet"/>
      </w:pPr>
      <w:r>
        <w:t>A) npm test</w:t>
      </w:r>
    </w:p>
    <w:p>
      <w:pPr>
        <w:pStyle w:val="ListBullet"/>
      </w:pPr>
      <w:r>
        <w:t>B) npm run dev</w:t>
      </w:r>
    </w:p>
    <w:p>
      <w:pPr>
        <w:pStyle w:val="ListBullet"/>
      </w:pPr>
      <w:r>
        <w:t>C) node server.js</w:t>
      </w:r>
    </w:p>
    <w:p>
      <w:pPr>
        <w:pStyle w:val="ListBullet"/>
      </w:pPr>
      <w:r>
        <w:t>D) npm start</w:t>
      </w:r>
    </w:p>
    <w:p>
      <w:r>
        <w:t>2. Which selector is most stable?</w:t>
      </w:r>
    </w:p>
    <w:p>
      <w:pPr>
        <w:pStyle w:val="ListBullet"/>
      </w:pPr>
      <w:r>
        <w:t>A) data-testid</w:t>
      </w:r>
    </w:p>
    <w:p>
      <w:pPr>
        <w:pStyle w:val="ListBullet"/>
      </w:pPr>
      <w:r>
        <w:t>B) text selector</w:t>
      </w:r>
    </w:p>
    <w:p>
      <w:pPr>
        <w:pStyle w:val="ListBullet"/>
      </w:pPr>
      <w:r>
        <w:t>C) CSS by class</w:t>
      </w:r>
    </w:p>
    <w:p>
      <w:pPr>
        <w:pStyle w:val="ListBullet"/>
      </w:pPr>
      <w:r>
        <w:t>D) XPath</w:t>
      </w:r>
    </w:p>
    <w:p>
      <w:r>
        <w:t>3. What does page.goto() do?</w:t>
      </w:r>
    </w:p>
    <w:p>
      <w:pPr>
        <w:pStyle w:val="ListBullet"/>
      </w:pPr>
      <w:r>
        <w:t>A) Navigate to a URL</w:t>
      </w:r>
    </w:p>
    <w:p>
      <w:pPr>
        <w:pStyle w:val="ListBullet"/>
      </w:pPr>
      <w:r>
        <w:t>B) Click an element</w:t>
      </w:r>
    </w:p>
    <w:p>
      <w:pPr>
        <w:pStyle w:val="ListBullet"/>
      </w:pPr>
      <w:r>
        <w:t>C) Wait for network idle</w:t>
      </w:r>
    </w:p>
    <w:p>
      <w:pPr>
        <w:pStyle w:val="ListBullet"/>
      </w:pPr>
      <w:r>
        <w:t>D) Fill a form</w:t>
      </w:r>
    </w:p>
    <w:p>
      <w:r>
        <w:t>4. How do you assert a URL in Playwright?</w:t>
      </w:r>
    </w:p>
    <w:p>
      <w:pPr>
        <w:pStyle w:val="ListBullet"/>
      </w:pPr>
      <w:r>
        <w:t>A) expect(page).toHaveURL()</w:t>
      </w:r>
    </w:p>
    <w:p>
      <w:pPr>
        <w:pStyle w:val="ListBullet"/>
      </w:pPr>
      <w:r>
        <w:t>B) expect(url).toBe()</w:t>
      </w:r>
    </w:p>
    <w:p>
      <w:pPr>
        <w:pStyle w:val="ListBullet"/>
      </w:pPr>
      <w:r>
        <w:t>C) page.assertUrl()</w:t>
      </w:r>
    </w:p>
    <w:p>
      <w:pPr>
        <w:pStyle w:val="ListBullet"/>
      </w:pPr>
      <w:r>
        <w:t>D) page.checkUrl()</w:t>
      </w:r>
    </w:p>
    <w:p>
      <w:r>
        <w:t>5. Which function checks element visibility?</w:t>
      </w:r>
    </w:p>
    <w:p>
      <w:pPr>
        <w:pStyle w:val="ListBullet"/>
      </w:pPr>
      <w:r>
        <w:t>A) toBeVisible</w:t>
      </w:r>
    </w:p>
    <w:p>
      <w:pPr>
        <w:pStyle w:val="ListBullet"/>
      </w:pPr>
      <w:r>
        <w:t>B) toShow</w:t>
      </w:r>
    </w:p>
    <w:p>
      <w:pPr>
        <w:pStyle w:val="ListBullet"/>
      </w:pPr>
      <w:r>
        <w:t>C) isVisibleSync</w:t>
      </w:r>
    </w:p>
    <w:p>
      <w:pPr>
        <w:pStyle w:val="ListBullet"/>
      </w:pPr>
      <w:r>
        <w:t>D) checkVisible</w:t>
      </w:r>
    </w:p>
    <w:p>
      <w:r>
        <w:t>6. What is the default test runner package?</w:t>
      </w:r>
    </w:p>
    <w:p>
      <w:pPr>
        <w:pStyle w:val="ListBullet"/>
      </w:pPr>
      <w:r>
        <w:t>A) @playwright/test</w:t>
      </w:r>
    </w:p>
    <w:p>
      <w:pPr>
        <w:pStyle w:val="ListBullet"/>
      </w:pPr>
      <w:r>
        <w:t>B) playwright-core</w:t>
      </w:r>
    </w:p>
    <w:p>
      <w:pPr>
        <w:pStyle w:val="ListBullet"/>
      </w:pPr>
      <w:r>
        <w:t>C) jest</w:t>
      </w:r>
    </w:p>
    <w:p>
      <w:pPr>
        <w:pStyle w:val="ListBullet"/>
      </w:pPr>
      <w:r>
        <w:t>D) mocha</w:t>
      </w:r>
    </w:p>
    <w:p>
      <w:r>
        <w:t>7. What is a fixture?</w:t>
      </w:r>
    </w:p>
    <w:p>
      <w:pPr>
        <w:pStyle w:val="ListBullet"/>
      </w:pPr>
      <w:r>
        <w:t>A) Reusable test context</w:t>
      </w:r>
    </w:p>
    <w:p>
      <w:pPr>
        <w:pStyle w:val="ListBullet"/>
      </w:pPr>
      <w:r>
        <w:t>B) An API route</w:t>
      </w:r>
    </w:p>
    <w:p>
      <w:pPr>
        <w:pStyle w:val="ListBullet"/>
      </w:pPr>
      <w:r>
        <w:t>C) A browser binary</w:t>
      </w:r>
    </w:p>
    <w:p>
      <w:pPr>
        <w:pStyle w:val="ListBullet"/>
      </w:pPr>
      <w:r>
        <w:t>D) A CLI flag</w:t>
      </w:r>
    </w:p>
    <w:p>
      <w:r>
        <w:t>8. Which command opens Playwright UI mode?</w:t>
      </w:r>
    </w:p>
    <w:p>
      <w:pPr>
        <w:pStyle w:val="ListBullet"/>
      </w:pPr>
      <w:r>
        <w:t>A) npm run test:ui</w:t>
      </w:r>
    </w:p>
    <w:p>
      <w:pPr>
        <w:pStyle w:val="ListBullet"/>
      </w:pPr>
      <w:r>
        <w:t>B) npm run dev</w:t>
      </w:r>
    </w:p>
    <w:p>
      <w:pPr>
        <w:pStyle w:val="ListBullet"/>
      </w:pPr>
      <w:r>
        <w:t>C) npm start</w:t>
      </w:r>
    </w:p>
    <w:p>
      <w:pPr>
        <w:pStyle w:val="ListBullet"/>
      </w:pPr>
      <w:r>
        <w:t>D) playwright open</w:t>
      </w:r>
    </w:p>
    <w:p>
      <w:r>
        <w:t>9. What does expect().toContainText do?</w:t>
      </w:r>
    </w:p>
    <w:p>
      <w:pPr>
        <w:pStyle w:val="ListBullet"/>
      </w:pPr>
      <w:r>
        <w:t>A) Checks substring</w:t>
      </w:r>
    </w:p>
    <w:p>
      <w:pPr>
        <w:pStyle w:val="ListBullet"/>
      </w:pPr>
      <w:r>
        <w:t>B) Checks equality only</w:t>
      </w:r>
    </w:p>
    <w:p>
      <w:pPr>
        <w:pStyle w:val="ListBullet"/>
      </w:pPr>
      <w:r>
        <w:t>C) Checks visibility only</w:t>
      </w:r>
    </w:p>
    <w:p>
      <w:pPr>
        <w:pStyle w:val="ListBullet"/>
      </w:pPr>
      <w:r>
        <w:t>D) Checks URL</w:t>
      </w:r>
    </w:p>
    <w:p>
      <w:r>
        <w:t>10. How do you handle dialogs?</w:t>
      </w:r>
    </w:p>
    <w:p>
      <w:pPr>
        <w:pStyle w:val="ListBullet"/>
      </w:pPr>
      <w:r>
        <w:t>A) page.once('dialog', cb)</w:t>
      </w:r>
    </w:p>
    <w:p>
      <w:pPr>
        <w:pStyle w:val="ListBullet"/>
      </w:pPr>
      <w:r>
        <w:t>B) page.alert()</w:t>
      </w:r>
    </w:p>
    <w:p>
      <w:pPr>
        <w:pStyle w:val="ListBullet"/>
      </w:pPr>
      <w:r>
        <w:t>C) page.dialog()</w:t>
      </w:r>
    </w:p>
    <w:p>
      <w:pPr>
        <w:pStyle w:val="ListBullet"/>
      </w:pPr>
      <w:r>
        <w:t>D) browser.on('alert')</w:t>
      </w:r>
    </w:p>
    <w:p>
      <w:r>
        <w:t>11. What does 'headed' mode mean?</w:t>
      </w:r>
    </w:p>
    <w:p>
      <w:pPr>
        <w:pStyle w:val="ListBullet"/>
      </w:pPr>
      <w:r>
        <w:t>A) Shows browser UI</w:t>
      </w:r>
    </w:p>
    <w:p>
      <w:pPr>
        <w:pStyle w:val="ListBullet"/>
      </w:pPr>
      <w:r>
        <w:t>B) Runs faster</w:t>
      </w:r>
    </w:p>
    <w:p>
      <w:pPr>
        <w:pStyle w:val="ListBullet"/>
      </w:pPr>
      <w:r>
        <w:t>C) No screenshots</w:t>
      </w:r>
    </w:p>
    <w:p>
      <w:pPr>
        <w:pStyle w:val="ListBullet"/>
      </w:pPr>
      <w:r>
        <w:t>D) No network</w:t>
      </w:r>
    </w:p>
    <w:p>
      <w:r>
        <w:t>12. Which locator is preferred in this app?</w:t>
      </w:r>
    </w:p>
    <w:p>
      <w:pPr>
        <w:pStyle w:val="ListBullet"/>
      </w:pPr>
      <w:r>
        <w:t>A) [data-testid=...]</w:t>
      </w:r>
    </w:p>
    <w:p>
      <w:pPr>
        <w:pStyle w:val="ListBullet"/>
      </w:pPr>
      <w:r>
        <w:t>B) text=...</w:t>
      </w:r>
    </w:p>
    <w:p>
      <w:pPr>
        <w:pStyle w:val="ListBullet"/>
      </w:pPr>
      <w:r>
        <w:t>C) css=.class</w:t>
      </w:r>
    </w:p>
    <w:p>
      <w:pPr>
        <w:pStyle w:val="ListBullet"/>
      </w:pPr>
      <w:r>
        <w:t>D) xpath=...</w:t>
      </w:r>
    </w:p>
    <w:p>
      <w:r>
        <w:t>13. What is the baseURL in config used for?</w:t>
      </w:r>
    </w:p>
    <w:p>
      <w:pPr>
        <w:pStyle w:val="ListBullet"/>
      </w:pPr>
      <w:r>
        <w:t>A) Prefixing page.goto calls</w:t>
      </w:r>
    </w:p>
    <w:p>
      <w:pPr>
        <w:pStyle w:val="ListBullet"/>
      </w:pPr>
      <w:r>
        <w:t>B) Setting environment vars</w:t>
      </w:r>
    </w:p>
    <w:p>
      <w:pPr>
        <w:pStyle w:val="ListBullet"/>
      </w:pPr>
      <w:r>
        <w:t>C) Choosing browser</w:t>
      </w:r>
    </w:p>
    <w:p>
      <w:pPr>
        <w:pStyle w:val="ListBullet"/>
      </w:pPr>
      <w:r>
        <w:t>D) Selecting reporter</w:t>
      </w:r>
    </w:p>
    <w:p>
      <w:r>
        <w:t>14. How do you set a cookie in Playwright?</w:t>
      </w:r>
    </w:p>
    <w:p>
      <w:pPr>
        <w:pStyle w:val="ListBullet"/>
      </w:pPr>
      <w:r>
        <w:t>A) context.addCookies</w:t>
      </w:r>
    </w:p>
    <w:p>
      <w:pPr>
        <w:pStyle w:val="ListBullet"/>
      </w:pPr>
      <w:r>
        <w:t>B) page.addCookie</w:t>
      </w:r>
    </w:p>
    <w:p>
      <w:pPr>
        <w:pStyle w:val="ListBullet"/>
      </w:pPr>
      <w:r>
        <w:t>C) browser.addCookie</w:t>
      </w:r>
    </w:p>
    <w:p>
      <w:pPr>
        <w:pStyle w:val="ListBullet"/>
      </w:pPr>
      <w:r>
        <w:t>D) test.addCookie</w:t>
      </w:r>
    </w:p>
    <w:p>
      <w:r>
        <w:t>15. Which hook runs once per file?</w:t>
      </w:r>
    </w:p>
    <w:p>
      <w:pPr>
        <w:pStyle w:val="ListBullet"/>
      </w:pPr>
      <w:r>
        <w:t>A) test.beforeAll</w:t>
      </w:r>
    </w:p>
    <w:p>
      <w:pPr>
        <w:pStyle w:val="ListBullet"/>
      </w:pPr>
      <w:r>
        <w:t>B) test.beforeEach</w:t>
      </w:r>
    </w:p>
    <w:p>
      <w:pPr>
        <w:pStyle w:val="ListBullet"/>
      </w:pPr>
      <w:r>
        <w:t>C) test.afterEach</w:t>
      </w:r>
    </w:p>
    <w:p>
      <w:pPr>
        <w:pStyle w:val="ListBullet"/>
      </w:pPr>
      <w:r>
        <w:t>D) test.only</w:t>
      </w:r>
    </w:p>
    <w:p>
      <w:r>
        <w:t>16. What does expect(page.locator(...)).toBeDisabled check?</w:t>
      </w:r>
    </w:p>
    <w:p>
      <w:pPr>
        <w:pStyle w:val="ListBullet"/>
      </w:pPr>
      <w:r>
        <w:t>A) Element disabled</w:t>
      </w:r>
    </w:p>
    <w:p>
      <w:pPr>
        <w:pStyle w:val="ListBullet"/>
      </w:pPr>
      <w:r>
        <w:t>B) Element hidden</w:t>
      </w:r>
    </w:p>
    <w:p>
      <w:pPr>
        <w:pStyle w:val="ListBullet"/>
      </w:pPr>
      <w:r>
        <w:t>C) Element missing</w:t>
      </w:r>
    </w:p>
    <w:p>
      <w:pPr>
        <w:pStyle w:val="ListBullet"/>
      </w:pPr>
      <w:r>
        <w:t>D) Element visible</w:t>
      </w:r>
    </w:p>
    <w:p>
      <w:r>
        <w:t>17. What is a Page Object Model?</w:t>
      </w:r>
    </w:p>
    <w:p>
      <w:pPr>
        <w:pStyle w:val="ListBullet"/>
      </w:pPr>
      <w:r>
        <w:t>A) Encapsulated UI actions</w:t>
      </w:r>
    </w:p>
    <w:p>
      <w:pPr>
        <w:pStyle w:val="ListBullet"/>
      </w:pPr>
      <w:r>
        <w:t>B) A test report</w:t>
      </w:r>
    </w:p>
    <w:p>
      <w:pPr>
        <w:pStyle w:val="ListBullet"/>
      </w:pPr>
      <w:r>
        <w:t>C) A browser context</w:t>
      </w:r>
    </w:p>
    <w:p>
      <w:pPr>
        <w:pStyle w:val="ListBullet"/>
      </w:pPr>
      <w:r>
        <w:t>D) A config file</w:t>
      </w:r>
    </w:p>
    <w:p>
      <w:r>
        <w:t>18. Which file stores Playwright config?</w:t>
      </w:r>
    </w:p>
    <w:p>
      <w:pPr>
        <w:pStyle w:val="ListBullet"/>
      </w:pPr>
      <w:r>
        <w:t>A) playwright.config.js</w:t>
      </w:r>
    </w:p>
    <w:p>
      <w:pPr>
        <w:pStyle w:val="ListBullet"/>
      </w:pPr>
      <w:r>
        <w:t>B) package.json</w:t>
      </w:r>
    </w:p>
    <w:p>
      <w:pPr>
        <w:pStyle w:val="ListBullet"/>
      </w:pPr>
      <w:r>
        <w:t>C) server.js</w:t>
      </w:r>
    </w:p>
    <w:p>
      <w:pPr>
        <w:pStyle w:val="ListBullet"/>
      </w:pPr>
      <w:r>
        <w:t>D) tests/config.js</w:t>
      </w:r>
    </w:p>
    <w:p>
      <w:r>
        <w:t>19. What does test.describe do?</w:t>
      </w:r>
    </w:p>
    <w:p>
      <w:pPr>
        <w:pStyle w:val="ListBullet"/>
      </w:pPr>
      <w:r>
        <w:t>A) Group related tests</w:t>
      </w:r>
    </w:p>
    <w:p>
      <w:pPr>
        <w:pStyle w:val="ListBullet"/>
      </w:pPr>
      <w:r>
        <w:t>B) Skip tests</w:t>
      </w:r>
    </w:p>
    <w:p>
      <w:pPr>
        <w:pStyle w:val="ListBullet"/>
      </w:pPr>
      <w:r>
        <w:t>C) Run tests in parallel</w:t>
      </w:r>
    </w:p>
    <w:p>
      <w:pPr>
        <w:pStyle w:val="ListBullet"/>
      </w:pPr>
      <w:r>
        <w:t>D) Define fixtures</w:t>
      </w:r>
    </w:p>
    <w:p>
      <w:r>
        <w:t>20. Which command installs browsers?</w:t>
      </w:r>
    </w:p>
    <w:p>
      <w:pPr>
        <w:pStyle w:val="ListBullet"/>
      </w:pPr>
      <w:r>
        <w:t>A) npx playwright install</w:t>
      </w:r>
    </w:p>
    <w:p>
      <w:pPr>
        <w:pStyle w:val="ListBullet"/>
      </w:pPr>
      <w:r>
        <w:t>B) npm install</w:t>
      </w:r>
    </w:p>
    <w:p>
      <w:pPr>
        <w:pStyle w:val="ListBullet"/>
      </w:pPr>
      <w:r>
        <w:t>C) npm run dev</w:t>
      </w:r>
    </w:p>
    <w:p>
      <w:pPr>
        <w:pStyle w:val="ListBullet"/>
      </w:pPr>
      <w:r>
        <w:t>D) node install</w:t>
      </w:r>
    </w:p>
    <w:p>
      <w:r>
        <w:t>21. How to wait for element?</w:t>
      </w:r>
    </w:p>
    <w:p>
      <w:pPr>
        <w:pStyle w:val="ListBullet"/>
      </w:pPr>
      <w:r>
        <w:t>A) page.waitForSelector</w:t>
      </w:r>
    </w:p>
    <w:p>
      <w:pPr>
        <w:pStyle w:val="ListBullet"/>
      </w:pPr>
      <w:r>
        <w:t>B) page.pause</w:t>
      </w:r>
    </w:p>
    <w:p>
      <w:pPr>
        <w:pStyle w:val="ListBullet"/>
      </w:pPr>
      <w:r>
        <w:t>C) page.wait</w:t>
      </w:r>
    </w:p>
    <w:p>
      <w:pPr>
        <w:pStyle w:val="ListBullet"/>
      </w:pPr>
      <w:r>
        <w:t>D) page.sleep</w:t>
      </w:r>
    </w:p>
    <w:p>
      <w:r>
        <w:t>22. What does retries in config control?</w:t>
      </w:r>
    </w:p>
    <w:p>
      <w:pPr>
        <w:pStyle w:val="ListBullet"/>
      </w:pPr>
      <w:r>
        <w:t>A) Rerun failed tests</w:t>
      </w:r>
    </w:p>
    <w:p>
      <w:pPr>
        <w:pStyle w:val="ListBullet"/>
      </w:pPr>
      <w:r>
        <w:t>B) Rerun all tests</w:t>
      </w:r>
    </w:p>
    <w:p>
      <w:pPr>
        <w:pStyle w:val="ListBullet"/>
      </w:pPr>
      <w:r>
        <w:t>C) Timeouts</w:t>
      </w:r>
    </w:p>
    <w:p>
      <w:pPr>
        <w:pStyle w:val="ListBullet"/>
      </w:pPr>
      <w:r>
        <w:t>D) Parallelism</w:t>
      </w:r>
    </w:p>
    <w:p>
      <w:r>
        <w:t>23. What is the default assertion library?</w:t>
      </w:r>
    </w:p>
    <w:p>
      <w:pPr>
        <w:pStyle w:val="ListBullet"/>
      </w:pPr>
      <w:r>
        <w:t>A) Playwright expect</w:t>
      </w:r>
    </w:p>
    <w:p>
      <w:pPr>
        <w:pStyle w:val="ListBullet"/>
      </w:pPr>
      <w:r>
        <w:t>B) chai</w:t>
      </w:r>
    </w:p>
    <w:p>
      <w:pPr>
        <w:pStyle w:val="ListBullet"/>
      </w:pPr>
      <w:r>
        <w:t>C) jest</w:t>
      </w:r>
    </w:p>
    <w:p>
      <w:pPr>
        <w:pStyle w:val="ListBullet"/>
      </w:pPr>
      <w:r>
        <w:t>D) assert</w:t>
      </w:r>
    </w:p>
    <w:p>
      <w:r>
        <w:t>24. How to check network response status?</w:t>
      </w:r>
    </w:p>
    <w:p>
      <w:pPr>
        <w:pStyle w:val="ListBullet"/>
      </w:pPr>
      <w:r>
        <w:t>A) page.waitForResponse</w:t>
      </w:r>
    </w:p>
    <w:p>
      <w:pPr>
        <w:pStyle w:val="ListBullet"/>
      </w:pPr>
      <w:r>
        <w:t>B) page.request</w:t>
      </w:r>
    </w:p>
    <w:p>
      <w:pPr>
        <w:pStyle w:val="ListBullet"/>
      </w:pPr>
      <w:r>
        <w:t>C) page.expectResponse</w:t>
      </w:r>
    </w:p>
    <w:p>
      <w:pPr>
        <w:pStyle w:val="ListBullet"/>
      </w:pPr>
      <w:r>
        <w:t>D) page.onResponse</w:t>
      </w:r>
    </w:p>
    <w:p>
      <w:r>
        <w:t>25. Which selector is used for the login button?</w:t>
      </w:r>
    </w:p>
    <w:p>
      <w:pPr>
        <w:pStyle w:val="ListBullet"/>
      </w:pPr>
      <w:r>
        <w:t>A) data-testid=login-submit</w:t>
      </w:r>
    </w:p>
    <w:p>
      <w:pPr>
        <w:pStyle w:val="ListBullet"/>
      </w:pPr>
      <w:r>
        <w:t>B) #login</w:t>
      </w:r>
    </w:p>
    <w:p>
      <w:pPr>
        <w:pStyle w:val="ListBullet"/>
      </w:pPr>
      <w:r>
        <w:t>C) .login-btn</w:t>
      </w:r>
    </w:p>
    <w:p>
      <w:pPr>
        <w:pStyle w:val="ListBullet"/>
      </w:pPr>
      <w:r>
        <w:t>D) button.login</w:t>
      </w:r>
    </w:p>
    <w:p>
      <w:r>
        <w:t>26. What does toHaveText do?</w:t>
      </w:r>
    </w:p>
    <w:p>
      <w:pPr>
        <w:pStyle w:val="ListBullet"/>
      </w:pPr>
      <w:r>
        <w:t>A) Exact text match</w:t>
      </w:r>
    </w:p>
    <w:p>
      <w:pPr>
        <w:pStyle w:val="ListBullet"/>
      </w:pPr>
      <w:r>
        <w:t>B) URL match</w:t>
      </w:r>
    </w:p>
    <w:p>
      <w:pPr>
        <w:pStyle w:val="ListBullet"/>
      </w:pPr>
      <w:r>
        <w:t>C) Visibility check</w:t>
      </w:r>
    </w:p>
    <w:p>
      <w:pPr>
        <w:pStyle w:val="ListBullet"/>
      </w:pPr>
      <w:r>
        <w:t>D) CSS check</w:t>
      </w:r>
    </w:p>
    <w:p>
      <w:r>
        <w:t>27. Where are screenshots saved by the capture script?</w:t>
      </w:r>
    </w:p>
    <w:p>
      <w:pPr>
        <w:pStyle w:val="ListBullet"/>
      </w:pPr>
      <w:r>
        <w:t>A) docs/</w:t>
      </w:r>
    </w:p>
    <w:p>
      <w:pPr>
        <w:pStyle w:val="ListBullet"/>
      </w:pPr>
      <w:r>
        <w:t>B) tests/</w:t>
      </w:r>
    </w:p>
    <w:p>
      <w:pPr>
        <w:pStyle w:val="ListBullet"/>
      </w:pPr>
      <w:r>
        <w:t>C) backend/</w:t>
      </w:r>
    </w:p>
    <w:p>
      <w:pPr>
        <w:pStyle w:val="ListBullet"/>
      </w:pPr>
      <w:r>
        <w:t>D) public/</w:t>
      </w:r>
    </w:p>
    <w:p>
      <w:r>
        <w:t>28. What status code is unauthorized?</w:t>
      </w:r>
    </w:p>
    <w:p>
      <w:pPr>
        <w:pStyle w:val="ListBullet"/>
      </w:pPr>
      <w:r>
        <w:t>A) 401</w:t>
      </w:r>
    </w:p>
    <w:p>
      <w:pPr>
        <w:pStyle w:val="ListBullet"/>
      </w:pPr>
      <w:r>
        <w:t>B) 200</w:t>
      </w:r>
    </w:p>
    <w:p>
      <w:pPr>
        <w:pStyle w:val="ListBullet"/>
      </w:pPr>
      <w:r>
        <w:t>C) 404</w:t>
      </w:r>
    </w:p>
    <w:p>
      <w:pPr>
        <w:pStyle w:val="ListBullet"/>
      </w:pPr>
      <w:r>
        <w:t>D) 500</w:t>
      </w:r>
    </w:p>
    <w:p>
      <w:r>
        <w:t>29. What is the QA fail toggle for?</w:t>
      </w:r>
    </w:p>
    <w:p>
      <w:pPr>
        <w:pStyle w:val="ListBullet"/>
      </w:pPr>
      <w:r>
        <w:t>A) Simulate API failure</w:t>
      </w:r>
    </w:p>
    <w:p>
      <w:pPr>
        <w:pStyle w:val="ListBullet"/>
      </w:pPr>
      <w:r>
        <w:t>B) Enable debug</w:t>
      </w:r>
    </w:p>
    <w:p>
      <w:pPr>
        <w:pStyle w:val="ListBullet"/>
      </w:pPr>
      <w:r>
        <w:t>C) Clear data</w:t>
      </w:r>
    </w:p>
    <w:p>
      <w:pPr>
        <w:pStyle w:val="ListBullet"/>
      </w:pPr>
      <w:r>
        <w:t>D) Log out</w:t>
      </w:r>
    </w:p>
    <w:p>
      <w:r>
        <w:t>30. What does page.fill do?</w:t>
      </w:r>
    </w:p>
    <w:p>
      <w:pPr>
        <w:pStyle w:val="ListBullet"/>
      </w:pPr>
      <w:r>
        <w:t>A) Type into input</w:t>
      </w:r>
    </w:p>
    <w:p>
      <w:pPr>
        <w:pStyle w:val="ListBullet"/>
      </w:pPr>
      <w:r>
        <w:t>B) Click button</w:t>
      </w:r>
    </w:p>
    <w:p>
      <w:pPr>
        <w:pStyle w:val="ListBullet"/>
      </w:pPr>
      <w:r>
        <w:t>C) Hover</w:t>
      </w:r>
    </w:p>
    <w:p>
      <w:pPr>
        <w:pStyle w:val="ListBullet"/>
      </w:pPr>
      <w:r>
        <w:t>D) Select option</w:t>
      </w:r>
    </w:p>
    <w:p>
      <w:r>
        <w:t>31. Which API route fetches current user?</w:t>
      </w:r>
    </w:p>
    <w:p>
      <w:pPr>
        <w:pStyle w:val="ListBullet"/>
      </w:pPr>
      <w:r>
        <w:t>A) /api/me</w:t>
      </w:r>
    </w:p>
    <w:p>
      <w:pPr>
        <w:pStyle w:val="ListBullet"/>
      </w:pPr>
      <w:r>
        <w:t>B) /api/user</w:t>
      </w:r>
    </w:p>
    <w:p>
      <w:pPr>
        <w:pStyle w:val="ListBullet"/>
      </w:pPr>
      <w:r>
        <w:t>C) /api/session</w:t>
      </w:r>
    </w:p>
    <w:p>
      <w:pPr>
        <w:pStyle w:val="ListBullet"/>
      </w:pPr>
      <w:r>
        <w:t>D) /api/profile</w:t>
      </w:r>
    </w:p>
    <w:p>
      <w:r>
        <w:t>32. Where is employee data stored?</w:t>
      </w:r>
    </w:p>
    <w:p>
      <w:pPr>
        <w:pStyle w:val="ListBullet"/>
      </w:pPr>
      <w:r>
        <w:t>A) backend/data/employees.json</w:t>
      </w:r>
    </w:p>
    <w:p>
      <w:pPr>
        <w:pStyle w:val="ListBullet"/>
      </w:pPr>
      <w:r>
        <w:t>B) db.sqlite</w:t>
      </w:r>
    </w:p>
    <w:p>
      <w:pPr>
        <w:pStyle w:val="ListBullet"/>
      </w:pPr>
      <w:r>
        <w:t>C) localStorage</w:t>
      </w:r>
    </w:p>
    <w:p>
      <w:pPr>
        <w:pStyle w:val="ListBullet"/>
      </w:pPr>
      <w:r>
        <w:t>D) server memory only</w:t>
      </w:r>
    </w:p>
    <w:p>
      <w:r>
        <w:t>33. What should you use for stable selectors?</w:t>
      </w:r>
    </w:p>
    <w:p>
      <w:pPr>
        <w:pStyle w:val="ListBullet"/>
      </w:pPr>
      <w:r>
        <w:t>A) data-testid</w:t>
      </w:r>
    </w:p>
    <w:p>
      <w:pPr>
        <w:pStyle w:val="ListBullet"/>
      </w:pPr>
      <w:r>
        <w:t>B) css nth-child</w:t>
      </w:r>
    </w:p>
    <w:p>
      <w:pPr>
        <w:pStyle w:val="ListBullet"/>
      </w:pPr>
      <w:r>
        <w:t>C) text only</w:t>
      </w:r>
    </w:p>
    <w:p>
      <w:pPr>
        <w:pStyle w:val="ListBullet"/>
      </w:pPr>
      <w:r>
        <w:t>D) xpath</w:t>
      </w:r>
    </w:p>
    <w:p>
      <w:r>
        <w:t>34. How to start UI mode?</w:t>
      </w:r>
    </w:p>
    <w:p>
      <w:pPr>
        <w:pStyle w:val="ListBullet"/>
      </w:pPr>
      <w:r>
        <w:t>A) npm run test:ui</w:t>
      </w:r>
    </w:p>
    <w:p>
      <w:pPr>
        <w:pStyle w:val="ListBullet"/>
      </w:pPr>
      <w:r>
        <w:t>B) npm run test:headed</w:t>
      </w:r>
    </w:p>
    <w:p>
      <w:pPr>
        <w:pStyle w:val="ListBullet"/>
      </w:pPr>
      <w:r>
        <w:t>C) npm run dev</w:t>
      </w:r>
    </w:p>
    <w:p>
      <w:pPr>
        <w:pStyle w:val="ListBullet"/>
      </w:pPr>
      <w:r>
        <w:t>D) npm start</w:t>
      </w:r>
    </w:p>
    <w:p>
      <w:r>
        <w:t>35. What does expect(page).toHaveURL(/employees/) verify?</w:t>
      </w:r>
    </w:p>
    <w:p>
      <w:pPr>
        <w:pStyle w:val="ListBullet"/>
      </w:pPr>
      <w:r>
        <w:t>A) URL matches regex</w:t>
      </w:r>
    </w:p>
    <w:p>
      <w:pPr>
        <w:pStyle w:val="ListBullet"/>
      </w:pPr>
      <w:r>
        <w:t>B) Page title</w:t>
      </w:r>
    </w:p>
    <w:p>
      <w:pPr>
        <w:pStyle w:val="ListBullet"/>
      </w:pPr>
      <w:r>
        <w:t>C) Network idle</w:t>
      </w:r>
    </w:p>
    <w:p>
      <w:pPr>
        <w:pStyle w:val="ListBullet"/>
      </w:pPr>
      <w:r>
        <w:t>D) Cookie</w:t>
      </w:r>
    </w:p>
    <w:p>
      <w:r>
        <w:t>36. Which file lists dependencies?</w:t>
      </w:r>
    </w:p>
    <w:p>
      <w:pPr>
        <w:pStyle w:val="ListBullet"/>
      </w:pPr>
      <w:r>
        <w:t>A) package.json</w:t>
      </w:r>
    </w:p>
    <w:p>
      <w:pPr>
        <w:pStyle w:val="ListBullet"/>
      </w:pPr>
      <w:r>
        <w:t>B) server.js</w:t>
      </w:r>
    </w:p>
    <w:p>
      <w:pPr>
        <w:pStyle w:val="ListBullet"/>
      </w:pPr>
      <w:r>
        <w:t>C) README.md</w:t>
      </w:r>
    </w:p>
    <w:p>
      <w:pPr>
        <w:pStyle w:val="ListBullet"/>
      </w:pPr>
      <w:r>
        <w:t>D) playwright.config.js</w:t>
      </w:r>
    </w:p>
    <w:p>
      <w:r>
        <w:t>37. What does a 404 mean?</w:t>
      </w:r>
    </w:p>
    <w:p>
      <w:pPr>
        <w:pStyle w:val="ListBullet"/>
      </w:pPr>
      <w:r>
        <w:t>A) Not Found</w:t>
      </w:r>
    </w:p>
    <w:p>
      <w:pPr>
        <w:pStyle w:val="ListBullet"/>
      </w:pPr>
      <w:r>
        <w:t>B) Unauthorized</w:t>
      </w:r>
    </w:p>
    <w:p>
      <w:pPr>
        <w:pStyle w:val="ListBullet"/>
      </w:pPr>
      <w:r>
        <w:t>C) OK</w:t>
      </w:r>
    </w:p>
    <w:p>
      <w:pPr>
        <w:pStyle w:val="ListBullet"/>
      </w:pPr>
      <w:r>
        <w:t>D) Server Error</w:t>
      </w:r>
    </w:p>
    <w:p>
      <w:r>
        <w:t>38. Which command runs headed tests?</w:t>
      </w:r>
    </w:p>
    <w:p>
      <w:pPr>
        <w:pStyle w:val="ListBullet"/>
      </w:pPr>
      <w:r>
        <w:t>A) npm run test:headed</w:t>
      </w:r>
    </w:p>
    <w:p>
      <w:pPr>
        <w:pStyle w:val="ListBullet"/>
      </w:pPr>
      <w:r>
        <w:t>B) npm test --ui</w:t>
      </w:r>
    </w:p>
    <w:p>
      <w:pPr>
        <w:pStyle w:val="ListBullet"/>
      </w:pPr>
      <w:r>
        <w:t>C) npm run dev</w:t>
      </w:r>
    </w:p>
    <w:p>
      <w:pPr>
        <w:pStyle w:val="ListBullet"/>
      </w:pPr>
      <w:r>
        <w:t>D) node test</w:t>
      </w:r>
    </w:p>
    <w:p>
      <w:r>
        <w:t>39. Which element indicates error on login?</w:t>
      </w:r>
    </w:p>
    <w:p>
      <w:pPr>
        <w:pStyle w:val="ListBullet"/>
      </w:pPr>
      <w:r>
        <w:t>A) data-testid=login-error</w:t>
      </w:r>
    </w:p>
    <w:p>
      <w:pPr>
        <w:pStyle w:val="ListBullet"/>
      </w:pPr>
      <w:r>
        <w:t>B) #error</w:t>
      </w:r>
    </w:p>
    <w:p>
      <w:pPr>
        <w:pStyle w:val="ListBullet"/>
      </w:pPr>
      <w:r>
        <w:t>C) form.error</w:t>
      </w:r>
    </w:p>
    <w:p>
      <w:pPr>
        <w:pStyle w:val="ListBullet"/>
      </w:pPr>
      <w:r>
        <w:t>D) span.error</w:t>
      </w:r>
    </w:p>
    <w:p>
      <w:r>
        <w:t>40. What is the best way to assert text in a table row?</w:t>
      </w:r>
    </w:p>
    <w:p>
      <w:pPr>
        <w:pStyle w:val="ListBullet"/>
      </w:pPr>
      <w:r>
        <w:t>A) locator has text</w:t>
      </w:r>
    </w:p>
    <w:p>
      <w:pPr>
        <w:pStyle w:val="ListBullet"/>
      </w:pPr>
      <w:r>
        <w:t>B) sleep and compare</w:t>
      </w:r>
    </w:p>
    <w:p>
      <w:pPr>
        <w:pStyle w:val="ListBullet"/>
      </w:pPr>
      <w:r>
        <w:t>C) console log</w:t>
      </w:r>
    </w:p>
    <w:p>
      <w:pPr>
        <w:pStyle w:val="ListBullet"/>
      </w:pPr>
      <w:r>
        <w:t>D) screenshot only</w:t>
      </w:r>
    </w:p>
    <w:p>
      <w:r>
        <w:t>41. Which is a Playwright test file?</w:t>
      </w:r>
    </w:p>
    <w:p>
      <w:pPr>
        <w:pStyle w:val="ListBullet"/>
      </w:pPr>
      <w:r>
        <w:t>A) tests/auth.spec.js</w:t>
      </w:r>
    </w:p>
    <w:p>
      <w:pPr>
        <w:pStyle w:val="ListBullet"/>
      </w:pPr>
      <w:r>
        <w:t>B) backend/server.js</w:t>
      </w:r>
    </w:p>
    <w:p>
      <w:pPr>
        <w:pStyle w:val="ListBullet"/>
      </w:pPr>
      <w:r>
        <w:t>C) README.md</w:t>
      </w:r>
    </w:p>
    <w:p>
      <w:pPr>
        <w:pStyle w:val="ListBullet"/>
      </w:pPr>
      <w:r>
        <w:t>D) package.json</w:t>
      </w:r>
    </w:p>
    <w:p>
      <w:r>
        <w:t>42. What is a browser context?</w:t>
      </w:r>
    </w:p>
    <w:p>
      <w:pPr>
        <w:pStyle w:val="ListBullet"/>
      </w:pPr>
      <w:r>
        <w:t>A) Isolated browser session</w:t>
      </w:r>
    </w:p>
    <w:p>
      <w:pPr>
        <w:pStyle w:val="ListBullet"/>
      </w:pPr>
      <w:r>
        <w:t>B) A test report</w:t>
      </w:r>
    </w:p>
    <w:p>
      <w:pPr>
        <w:pStyle w:val="ListBullet"/>
      </w:pPr>
      <w:r>
        <w:t>C) A selector</w:t>
      </w:r>
    </w:p>
    <w:p>
      <w:pPr>
        <w:pStyle w:val="ListBullet"/>
      </w:pPr>
      <w:r>
        <w:t>D) A trace</w:t>
      </w:r>
    </w:p>
    <w:p>
      <w:r>
        <w:t>43. What should you do after creating test data?</w:t>
      </w:r>
    </w:p>
    <w:p>
      <w:pPr>
        <w:pStyle w:val="ListBullet"/>
      </w:pPr>
      <w:r>
        <w:t>A) Clean it up</w:t>
      </w:r>
    </w:p>
    <w:p>
      <w:pPr>
        <w:pStyle w:val="ListBullet"/>
      </w:pPr>
      <w:r>
        <w:t>B) Ignore it</w:t>
      </w:r>
    </w:p>
    <w:p>
      <w:pPr>
        <w:pStyle w:val="ListBullet"/>
      </w:pPr>
      <w:r>
        <w:t>C) Delete node_modules</w:t>
      </w:r>
    </w:p>
    <w:p>
      <w:pPr>
        <w:pStyle w:val="ListBullet"/>
      </w:pPr>
      <w:r>
        <w:t>D) Restart PC</w:t>
      </w:r>
    </w:p>
    <w:p>
      <w:r>
        <w:t>44. What does page.screenshot do?</w:t>
      </w:r>
    </w:p>
    <w:p>
      <w:pPr>
        <w:pStyle w:val="ListBullet"/>
      </w:pPr>
      <w:r>
        <w:t>A) Capture image</w:t>
      </w:r>
    </w:p>
    <w:p>
      <w:pPr>
        <w:pStyle w:val="ListBullet"/>
      </w:pPr>
      <w:r>
        <w:t>B) Record video</w:t>
      </w:r>
    </w:p>
    <w:p>
      <w:pPr>
        <w:pStyle w:val="ListBullet"/>
      </w:pPr>
      <w:r>
        <w:t>C) Print HTML</w:t>
      </w:r>
    </w:p>
    <w:p>
      <w:pPr>
        <w:pStyle w:val="ListBullet"/>
      </w:pPr>
      <w:r>
        <w:t>D) Create PDF</w:t>
      </w:r>
    </w:p>
    <w:p>
      <w:r>
        <w:t>45. Where should you add screenshots for docs?</w:t>
      </w:r>
    </w:p>
    <w:p>
      <w:pPr>
        <w:pStyle w:val="ListBullet"/>
      </w:pPr>
      <w:r>
        <w:t>A) docs/</w:t>
      </w:r>
    </w:p>
    <w:p>
      <w:pPr>
        <w:pStyle w:val="ListBullet"/>
      </w:pPr>
      <w:r>
        <w:t>B) backend/public</w:t>
      </w:r>
    </w:p>
    <w:p>
      <w:pPr>
        <w:pStyle w:val="ListBullet"/>
      </w:pPr>
      <w:r>
        <w:t>C) tests/</w:t>
      </w:r>
    </w:p>
    <w:p>
      <w:pPr>
        <w:pStyle w:val="ListBullet"/>
      </w:pPr>
      <w:r>
        <w:t>D) node_modules</w:t>
      </w:r>
    </w:p>
    <w:p>
      <w:r>
        <w:t>46. Which Playwright command creates HTML report?</w:t>
      </w:r>
    </w:p>
    <w:p>
      <w:pPr>
        <w:pStyle w:val="ListBullet"/>
      </w:pPr>
      <w:r>
        <w:t>A) playwright test --reporter=html</w:t>
      </w:r>
    </w:p>
    <w:p>
      <w:pPr>
        <w:pStyle w:val="ListBullet"/>
      </w:pPr>
      <w:r>
        <w:t>B) playwright report</w:t>
      </w:r>
    </w:p>
    <w:p>
      <w:pPr>
        <w:pStyle w:val="ListBullet"/>
      </w:pPr>
      <w:r>
        <w:t>C) npm run dev</w:t>
      </w:r>
    </w:p>
    <w:p>
      <w:pPr>
        <w:pStyle w:val="ListBullet"/>
      </w:pPr>
      <w:r>
        <w:t>D) node report</w:t>
      </w:r>
    </w:p>
    <w:p>
      <w:r>
        <w:t>47. What does 'baseURL' help with?</w:t>
      </w:r>
    </w:p>
    <w:p>
      <w:pPr>
        <w:pStyle w:val="ListBullet"/>
      </w:pPr>
      <w:r>
        <w:t>A) Shorter navigation URLs</w:t>
      </w:r>
    </w:p>
    <w:p>
      <w:pPr>
        <w:pStyle w:val="ListBullet"/>
      </w:pPr>
      <w:r>
        <w:t>B) Faster browser</w:t>
      </w:r>
    </w:p>
    <w:p>
      <w:pPr>
        <w:pStyle w:val="ListBullet"/>
      </w:pPr>
      <w:r>
        <w:t>C) More retries</w:t>
      </w:r>
    </w:p>
    <w:p>
      <w:pPr>
        <w:pStyle w:val="ListBullet"/>
      </w:pPr>
      <w:r>
        <w:t>D) Better selectors</w:t>
      </w:r>
    </w:p>
    <w:p>
      <w:r>
        <w:t>48. Which file contains the in-app docs?</w:t>
      </w:r>
    </w:p>
    <w:p>
      <w:pPr>
        <w:pStyle w:val="ListBullet"/>
      </w:pPr>
      <w:r>
        <w:t>A) backend/public/docs.html</w:t>
      </w:r>
    </w:p>
    <w:p>
      <w:pPr>
        <w:pStyle w:val="ListBullet"/>
      </w:pPr>
      <w:r>
        <w:t>B) README.md</w:t>
      </w:r>
    </w:p>
    <w:p>
      <w:pPr>
        <w:pStyle w:val="ListBullet"/>
      </w:pPr>
      <w:r>
        <w:t>C) docs/README.md</w:t>
      </w:r>
    </w:p>
    <w:p>
      <w:pPr>
        <w:pStyle w:val="ListBullet"/>
      </w:pPr>
      <w:r>
        <w:t>D) ARCHITECTURE.md</w:t>
      </w:r>
    </w:p>
    <w:p>
      <w:r>
        <w:t>49. What does page.locator return?</w:t>
      </w:r>
    </w:p>
    <w:p>
      <w:pPr>
        <w:pStyle w:val="ListBullet"/>
      </w:pPr>
      <w:r>
        <w:t>A) Locator object</w:t>
      </w:r>
    </w:p>
    <w:p>
      <w:pPr>
        <w:pStyle w:val="ListBullet"/>
      </w:pPr>
      <w:r>
        <w:t>B) Element handle</w:t>
      </w:r>
    </w:p>
    <w:p>
      <w:pPr>
        <w:pStyle w:val="ListBullet"/>
      </w:pPr>
      <w:r>
        <w:t>C) URL</w:t>
      </w:r>
    </w:p>
    <w:p>
      <w:pPr>
        <w:pStyle w:val="ListBullet"/>
      </w:pPr>
      <w:r>
        <w:t>D) Response</w:t>
      </w:r>
    </w:p>
    <w:p>
      <w:r>
        <w:t>50. What is the default test timeout?</w:t>
      </w:r>
    </w:p>
    <w:p>
      <w:pPr>
        <w:pStyle w:val="ListBullet"/>
      </w:pPr>
      <w:r>
        <w:t>A) 30s</w:t>
      </w:r>
    </w:p>
    <w:p>
      <w:pPr>
        <w:pStyle w:val="ListBullet"/>
      </w:pPr>
      <w:r>
        <w:t>B) 5s</w:t>
      </w:r>
    </w:p>
    <w:p>
      <w:pPr>
        <w:pStyle w:val="ListBullet"/>
      </w:pPr>
      <w:r>
        <w:t>C) 60s</w:t>
      </w:r>
    </w:p>
    <w:p>
      <w:pPr>
        <w:pStyle w:val="ListBullet"/>
      </w:pPr>
      <w:r>
        <w:t>D) 120s</w:t>
      </w:r>
    </w:p>
    <w:p>
      <w:pPr>
        <w:pStyle w:val="Heading1"/>
      </w:pPr>
      <w:r>
        <w:t>12. Answer Key</w:t>
      </w:r>
    </w:p>
    <w:p>
      <w:r>
        <w:t>1:A 2:A 3:A 4:A 5:A 6:A 7:A 8:A 9:A 10:A</w:t>
      </w:r>
    </w:p>
    <w:p>
      <w:r>
        <w:t>11:A 12:A 13:A 14:A 15:A 16:A 17:A 18:A 19:A 20:A</w:t>
      </w:r>
    </w:p>
    <w:p>
      <w:r>
        <w:t>21:A 22:A 23:A 24:A 25:A 26:A 27:A 28:A 29:A 30:A</w:t>
      </w:r>
    </w:p>
    <w:p>
      <w:r>
        <w:t>31:A 32:A 33:A 34:A 35:A 36:A 37:A 38:A 39:A 40:A</w:t>
      </w:r>
    </w:p>
    <w:p>
      <w:r>
        <w:t>41:A 42:A 43:A 44:A 45:A 46:A 47:A 48:A 49:A 50:A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