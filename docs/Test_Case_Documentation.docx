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Playwright Test Case Documentation</w:t>
      </w:r>
    </w:p>
    <w:p>
      <w:r>
        <w:t>Author: Neha Jadav</w:t>
      </w:r>
    </w:p>
    <w:p>
      <w:r>
        <w:t>Support: neha.jadav@gmail.com</w:t>
      </w:r>
    </w:p>
    <w:p>
      <w:pPr>
        <w:pStyle w:val="Heading1"/>
      </w:pPr>
      <w:r>
        <w:t>Purpose</w:t>
      </w:r>
    </w:p>
    <w:p>
      <w:r>
        <w:t>This document explains the Playwright test suite for the Employee Portal app. It includes prerequisites, test objectives, execution steps, and how each test works.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Node.js installed</w:t>
      </w:r>
    </w:p>
    <w:p>
      <w:pPr>
        <w:pStyle w:val="ListBullet"/>
      </w:pPr>
      <w:r>
        <w:t>Dependencies installed: npm install</w:t>
      </w:r>
    </w:p>
    <w:p>
      <w:pPr>
        <w:pStyle w:val="ListBullet"/>
      </w:pPr>
      <w:r>
        <w:t>Playwright browsers installed: npx playwright install</w:t>
      </w:r>
    </w:p>
    <w:p>
      <w:pPr>
        <w:pStyle w:val="ListBullet"/>
      </w:pPr>
      <w:r>
        <w:t>App running at http://localhost:3000 (or start via Playwright webServer)</w:t>
      </w:r>
    </w:p>
    <w:p>
      <w:pPr>
        <w:pStyle w:val="Heading1"/>
      </w:pPr>
      <w:r>
        <w:t>Suite Overview</w:t>
      </w:r>
    </w:p>
    <w:p>
      <w:r>
        <w:t>The QA suite contains 6 tests: start/stop verification, admin login, add, edit, and delete flows. Tests use stable selectors and create unique test data with a timestamp to avoid collisions.</w:t>
      </w:r>
    </w:p>
    <w:p>
      <w:pPr>
        <w:pStyle w:val="Heading1"/>
      </w:pPr>
      <w:r>
        <w:t>Test Cases</w:t>
      </w:r>
    </w:p>
    <w:p>
      <w:pPr>
        <w:pStyle w:val="Heading2"/>
      </w:pPr>
      <w:r>
        <w:t>TC-01: Start and stop the application</w:t>
      </w:r>
    </w:p>
    <w:p>
      <w:r>
        <w:t>Objective: Verify server starts/stops on a test port and UI loads.</w:t>
      </w:r>
    </w:p>
    <w:p>
      <w:r>
        <w:t>Pre-conditions:</w:t>
      </w:r>
    </w:p>
    <w:p>
      <w:pPr>
        <w:pStyle w:val="ListBullet"/>
      </w:pPr>
      <w:r>
        <w:t>User is logged in as admin.</w:t>
      </w:r>
    </w:p>
    <w:p>
      <w:r>
        <w:t>Steps:</w:t>
      </w:r>
    </w:p>
    <w:p>
      <w:pPr>
        <w:pStyle w:val="ListNumber"/>
      </w:pPr>
      <w:r>
        <w:t>Navigate to the correct page</w:t>
      </w:r>
    </w:p>
    <w:p>
      <w:pPr>
        <w:pStyle w:val="ListNumber"/>
      </w:pPr>
      <w:r>
        <w:t>Perform the action</w:t>
      </w:r>
    </w:p>
    <w:p>
      <w:pPr>
        <w:pStyle w:val="ListNumber"/>
      </w:pPr>
      <w:r>
        <w:t>Verify expected results</w:t>
      </w:r>
    </w:p>
    <w:p>
      <w:r>
        <w:t>Expected Result:</w:t>
      </w:r>
    </w:p>
    <w:p>
      <w:pPr>
        <w:pStyle w:val="ListBullet"/>
      </w:pPr>
      <w:r>
        <w:t>Action succeeds and UI reflects correct state.</w:t>
      </w:r>
    </w:p>
    <w:p>
      <w:pPr>
        <w:pStyle w:val="Heading2"/>
      </w:pPr>
      <w:r>
        <w:t>TC-02: Admin login</w:t>
      </w:r>
    </w:p>
    <w:p>
      <w:r>
        <w:t>Objective: Login with admin/admin123 and verify redirect to /employees.</w:t>
      </w:r>
    </w:p>
    <w:p>
      <w:r>
        <w:t>Pre-conditions:</w:t>
      </w:r>
    </w:p>
    <w:p>
      <w:pPr>
        <w:pStyle w:val="ListBullet"/>
      </w:pPr>
      <w:r>
        <w:t>User is logged in as admin.</w:t>
      </w:r>
    </w:p>
    <w:p>
      <w:r>
        <w:t>Steps:</w:t>
      </w:r>
    </w:p>
    <w:p>
      <w:pPr>
        <w:pStyle w:val="ListNumber"/>
      </w:pPr>
      <w:r>
        <w:t>Navigate to the correct page</w:t>
      </w:r>
    </w:p>
    <w:p>
      <w:pPr>
        <w:pStyle w:val="ListNumber"/>
      </w:pPr>
      <w:r>
        <w:t>Perform the action</w:t>
      </w:r>
    </w:p>
    <w:p>
      <w:pPr>
        <w:pStyle w:val="ListNumber"/>
      </w:pPr>
      <w:r>
        <w:t>Verify expected results</w:t>
      </w:r>
    </w:p>
    <w:p>
      <w:r>
        <w:t>Expected Result:</w:t>
      </w:r>
    </w:p>
    <w:p>
      <w:pPr>
        <w:pStyle w:val="ListBullet"/>
      </w:pPr>
      <w:r>
        <w:t>Action succeeds and UI reflects correct state.</w:t>
      </w:r>
    </w:p>
    <w:p>
      <w:pPr>
        <w:pStyle w:val="Heading2"/>
      </w:pPr>
      <w:r>
        <w:t>TC-03: Add employee</w:t>
      </w:r>
    </w:p>
    <w:p>
      <w:r>
        <w:t>Objective: Ensure non-existence, then add a test employee and verify it appears.</w:t>
      </w:r>
    </w:p>
    <w:p>
      <w:r>
        <w:t>Pre-conditions:</w:t>
      </w:r>
    </w:p>
    <w:p>
      <w:pPr>
        <w:pStyle w:val="ListBullet"/>
      </w:pPr>
      <w:r>
        <w:t>User is logged in as admin.</w:t>
      </w:r>
    </w:p>
    <w:p>
      <w:r>
        <w:t>Steps:</w:t>
      </w:r>
    </w:p>
    <w:p>
      <w:pPr>
        <w:pStyle w:val="ListNumber"/>
      </w:pPr>
      <w:r>
        <w:t>Navigate to the correct page</w:t>
      </w:r>
    </w:p>
    <w:p>
      <w:pPr>
        <w:pStyle w:val="ListNumber"/>
      </w:pPr>
      <w:r>
        <w:t>Perform the action</w:t>
      </w:r>
    </w:p>
    <w:p>
      <w:pPr>
        <w:pStyle w:val="ListNumber"/>
      </w:pPr>
      <w:r>
        <w:t>Verify expected results</w:t>
      </w:r>
    </w:p>
    <w:p>
      <w:r>
        <w:t>Expected Result:</w:t>
      </w:r>
    </w:p>
    <w:p>
      <w:pPr>
        <w:pStyle w:val="ListBullet"/>
      </w:pPr>
      <w:r>
        <w:t>Action succeeds and UI reflects correct state.</w:t>
      </w:r>
    </w:p>
    <w:p>
      <w:pPr>
        <w:pStyle w:val="Heading2"/>
      </w:pPr>
      <w:r>
        <w:t>TC-04: Delete employee</w:t>
      </w:r>
    </w:p>
    <w:p>
      <w:r>
        <w:t>Objective: Create a test employee and verify it can be deleted.</w:t>
      </w:r>
    </w:p>
    <w:p>
      <w:r>
        <w:t>Pre-conditions:</w:t>
      </w:r>
    </w:p>
    <w:p>
      <w:pPr>
        <w:pStyle w:val="ListBullet"/>
      </w:pPr>
      <w:r>
        <w:t>User is logged in as admin.</w:t>
      </w:r>
    </w:p>
    <w:p>
      <w:r>
        <w:t>Steps:</w:t>
      </w:r>
    </w:p>
    <w:p>
      <w:pPr>
        <w:pStyle w:val="ListNumber"/>
      </w:pPr>
      <w:r>
        <w:t>Navigate to the correct page</w:t>
      </w:r>
    </w:p>
    <w:p>
      <w:pPr>
        <w:pStyle w:val="ListNumber"/>
      </w:pPr>
      <w:r>
        <w:t>Perform the action</w:t>
      </w:r>
    </w:p>
    <w:p>
      <w:pPr>
        <w:pStyle w:val="ListNumber"/>
      </w:pPr>
      <w:r>
        <w:t>Verify expected results</w:t>
      </w:r>
    </w:p>
    <w:p>
      <w:r>
        <w:t>Expected Result:</w:t>
      </w:r>
    </w:p>
    <w:p>
      <w:pPr>
        <w:pStyle w:val="ListBullet"/>
      </w:pPr>
      <w:r>
        <w:t>Action succeeds and UI reflects correct state.</w:t>
      </w:r>
    </w:p>
    <w:p>
      <w:pPr>
        <w:pStyle w:val="Heading2"/>
      </w:pPr>
      <w:r>
        <w:t>TC-05: Edit employee</w:t>
      </w:r>
    </w:p>
    <w:p>
      <w:r>
        <w:t>Objective: Create a test employee, edit the name, save, and verify changes.</w:t>
      </w:r>
    </w:p>
    <w:p>
      <w:r>
        <w:t>Pre-conditions:</w:t>
      </w:r>
    </w:p>
    <w:p>
      <w:pPr>
        <w:pStyle w:val="ListBullet"/>
      </w:pPr>
      <w:r>
        <w:t>User is logged in as admin.</w:t>
      </w:r>
    </w:p>
    <w:p>
      <w:r>
        <w:t>Steps:</w:t>
      </w:r>
    </w:p>
    <w:p>
      <w:pPr>
        <w:pStyle w:val="ListNumber"/>
      </w:pPr>
      <w:r>
        <w:t>Navigate to the correct page</w:t>
      </w:r>
    </w:p>
    <w:p>
      <w:pPr>
        <w:pStyle w:val="ListNumber"/>
      </w:pPr>
      <w:r>
        <w:t>Perform the action</w:t>
      </w:r>
    </w:p>
    <w:p>
      <w:pPr>
        <w:pStyle w:val="ListNumber"/>
      </w:pPr>
      <w:r>
        <w:t>Verify expected results</w:t>
      </w:r>
    </w:p>
    <w:p>
      <w:r>
        <w:t>Expected Result:</w:t>
      </w:r>
    </w:p>
    <w:p>
      <w:pPr>
        <w:pStyle w:val="ListBullet"/>
      </w:pPr>
      <w:r>
        <w:t>Action succeeds and UI reflects correct state.</w:t>
      </w:r>
    </w:p>
    <w:p>
      <w:pPr>
        <w:pStyle w:val="Heading2"/>
      </w:pPr>
      <w:r>
        <w:t>TC-06: Delete employee again</w:t>
      </w:r>
    </w:p>
    <w:p>
      <w:r>
        <w:t>Objective: Create another test employee and delete it (cleanup).</w:t>
      </w:r>
    </w:p>
    <w:p>
      <w:r>
        <w:t>Pre-conditions:</w:t>
      </w:r>
    </w:p>
    <w:p>
      <w:pPr>
        <w:pStyle w:val="ListBullet"/>
      </w:pPr>
      <w:r>
        <w:t>User is logged in as admin.</w:t>
      </w:r>
    </w:p>
    <w:p>
      <w:r>
        <w:t>Steps:</w:t>
      </w:r>
    </w:p>
    <w:p>
      <w:pPr>
        <w:pStyle w:val="ListNumber"/>
      </w:pPr>
      <w:r>
        <w:t>Navigate to the correct page</w:t>
      </w:r>
    </w:p>
    <w:p>
      <w:pPr>
        <w:pStyle w:val="ListNumber"/>
      </w:pPr>
      <w:r>
        <w:t>Perform the action</w:t>
      </w:r>
    </w:p>
    <w:p>
      <w:pPr>
        <w:pStyle w:val="ListNumber"/>
      </w:pPr>
      <w:r>
        <w:t>Verify expected results</w:t>
      </w:r>
    </w:p>
    <w:p>
      <w:r>
        <w:t>Expected Result:</w:t>
      </w:r>
    </w:p>
    <w:p>
      <w:pPr>
        <w:pStyle w:val="ListBullet"/>
      </w:pPr>
      <w:r>
        <w:t>Action succeeds and UI reflects correct state.</w:t>
      </w:r>
    </w:p>
    <w:p>
      <w:pPr>
        <w:pStyle w:val="Heading1"/>
      </w:pPr>
      <w:r>
        <w:t>Code Book (Annotated Example)</w:t>
      </w:r>
    </w:p>
    <w:p>
      <w:r>
        <w:rPr>
          <w:rFonts w:ascii="Consolas" w:hAnsi="Consolas"/>
        </w:rPr>
        <w:br/>
        <w:t>// Example: login test with comments</w:t>
        <w:br/>
        <w:t>const { test, expect } = require('@playwright/test');</w:t>
        <w:br/>
        <w:t>test('login with admin credentials', async ({ page }) =&gt; {</w:t>
        <w:br/>
        <w:t xml:space="preserve">  // Navigate to login page</w:t>
        <w:br/>
        <w:t xml:space="preserve">  await page.goto('/');</w:t>
        <w:br/>
        <w:t xml:space="preserve">  // Fill username and password</w:t>
        <w:br/>
        <w:t xml:space="preserve">  await page.fill('#username', 'admin');</w:t>
        <w:br/>
        <w:t xml:space="preserve">  await page.fill('#password', 'admin123');</w:t>
        <w:br/>
        <w:t xml:space="preserve">  // Click sign in</w:t>
        <w:br/>
        <w:t xml:space="preserve">  await page.click('#loginBtn');</w:t>
        <w:br/>
        <w:t xml:space="preserve">  // Verify redirect to employees page</w:t>
        <w:br/>
        <w:t xml:space="preserve">  await expect(page).toHaveURL(/\/employees/);</w:t>
        <w:br/>
        <w:t>});</w:t>
        <w:br/>
      </w:r>
    </w:p>
    <w:p>
      <w:pPr>
        <w:pStyle w:val="Heading1"/>
      </w:pPr>
      <w:r>
        <w:t>Execution</w:t>
      </w:r>
    </w:p>
    <w:p>
      <w:r>
        <w:t>Run the suite with report generation:</w:t>
      </w:r>
    </w:p>
    <w:p>
      <w:r>
        <w:rPr>
          <w:rFonts w:ascii="Consolas" w:hAnsi="Consolas"/>
        </w:rPr>
        <w:t>node scripts/run-qa-suite.js</w:t>
      </w:r>
    </w:p>
    <w:p>
      <w:pPr>
        <w:pStyle w:val="Heading1"/>
      </w:pPr>
      <w:r>
        <w:t>Artifacts</w:t>
      </w:r>
    </w:p>
    <w:p>
      <w:r>
        <w:t>Reports are saved to docs/test-reports with timestamps.</w:t>
      </w:r>
    </w:p>
    <w:p>
      <w:pPr>
        <w:pStyle w:val="Heading1"/>
      </w:pPr>
      <w:r>
        <w:t>Notes</w:t>
      </w:r>
    </w:p>
    <w:p>
      <w:r>
        <w:t>The report includes screenshots captured during each test and a summary of pass/fail status.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